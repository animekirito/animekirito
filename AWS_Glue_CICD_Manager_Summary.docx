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7365D"/>
          <w:sz w:val="56"/>
        </w:rPr>
        <w:t>AWS Glue CI/CD Pipeline</w:t>
      </w:r>
    </w:p>
    <w:p>
      <w:pPr>
        <w:jc w:val="center"/>
      </w:pPr>
      <w:r>
        <w:rPr>
          <w:rFonts w:ascii="Aptos Display" w:hAnsi="Aptos Display"/>
          <w:color w:val="666666"/>
          <w:sz w:val="30"/>
        </w:rPr>
        <w:t>Manager Summary and Step-by-Step Implementation Record</w:t>
      </w:r>
    </w:p>
    <w:p>
      <w:pPr>
        <w:spacing w:before="200"/>
        <w:jc w:val="center"/>
      </w:pPr>
      <w:r>
        <w:rPr>
          <w:b/>
          <w:color w:val="2F5597"/>
          <w:sz w:val="22"/>
        </w:rPr>
        <w:t>Development to Production | AWS Glue 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Implementation status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Successfully configured and tested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Release model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Selected jobs only; Production deployment is manual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Development account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637077271550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Production account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583797771804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Region</w:t>
            </w:r>
          </w:p>
        </w:tc>
        <w:tc>
          <w:tcPr>
            <w:tcW w:type="dxa" w:w="604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us-east-1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Purpose: </w:t>
            </w:r>
            <w:r>
              <w:rPr>
                <w:sz w:val="18"/>
              </w:rPr>
              <w:t>This document records what was created, which IAM roles are used, and the exact implementation sequence. Detailed architecture discussion has intentionally been removed.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i/>
          <w:color w:val="666666"/>
          <w:sz w:val="20"/>
        </w:rPr>
        <w:t>Prepared for management review</w:t>
      </w:r>
    </w:p>
    <w:p>
      <w:r>
        <w:br w:type="page"/>
      </w:r>
    </w:p>
    <w:p>
      <w:pPr>
        <w:pStyle w:val="Heading1"/>
        <w:keepNext/>
      </w:pPr>
      <w:r>
        <w:t>R0  Reference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4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Use this section for</w:t>
            </w:r>
          </w:p>
        </w:tc>
        <w:tc>
          <w:tcPr>
            <w:tcW w:type="dxa" w:w="7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Page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Executive summary and scope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What the solution does and what is intentionally manual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AWS resources created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Repositories, build projects, pipeline, S3 and Glue resources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4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IAM roles and trust relationships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Purpose, trusted entity and required permissions for every role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5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Phase-by-phase implementation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Ordered build steps for both environments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6-7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R5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Files created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Dev and Production repository control files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8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R6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Operational release procedure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How a normal release is promoted and deployed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9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R7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Controls and validation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Selective deployment, overwrite behaviour and tests completed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10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Final scripts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Working Dev and Production code for reference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11-14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IAM policy reference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Trust and permission policy examples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15-16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Official AWS references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AWS documentation used to validate the implementation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jc w:val="center"/>
            </w:pPr>
            <w:r>
              <w:rPr/>
              <w:t>17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Current implementation values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0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Development CodeCommit repository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glue-development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Production CodeCommit repository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glue-production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Development CodeBuild project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GlueReleaseBuilder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Development CodePipeline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GlueReleasePipeline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Production CodeBuild project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GlueProductionDeployer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Production Glue script bucket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boomidemolatest</w:t>
            </w:r>
          </w:p>
        </w:tc>
      </w:tr>
      <w:tr>
        <w:trPr>
          <w:cantSplit/>
        </w:trPr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Production Glue execution role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8"/>
              </w:rPr>
              <w:t>arn:aws:iam::583797771804:role/glue-test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Role-name check: </w:t>
            </w:r>
            <w:r>
              <w:rPr>
                <w:sz w:val="18"/>
              </w:rPr>
              <w:t>For the Development CodeBuild role, use the exact role actually attached to the GlueReleaseBuilder project. The execution log is the authoritative source if both a manual role and an auto-created role exist.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R1  Executive Summary and Scope</w:t>
      </w:r>
    </w:p>
    <w:p>
      <w:pPr>
        <w:spacing w:after="80"/>
      </w:pPr>
      <w:r>
        <w:t>The implemented pipeline separates the release into two controlled activities: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96"/>
            <w:tcMar>
              <w:top w:w="140" w:type="dxa"/>
              <w:start w:w="130" w:type="dxa"/>
              <w:bottom w:w="140" w:type="dxa"/>
              <w:end w:w="130" w:type="dxa"/>
            </w:tcMar>
            <w:shd w:fill="EDF4FA"/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1. Development promotion</w:t>
              <w:br/>
            </w:r>
            <w:r>
              <w:rPr>
                <w:sz w:val="17"/>
              </w:rPr>
              <w:t>Only job folders listed in release-jobs.json are copied from the Development repository into Production CodeCommit.</w:t>
            </w:r>
          </w:p>
        </w:tc>
        <w:tc>
          <w:tcPr>
            <w:tcW w:type="dxa" w:w="3196"/>
            <w:tcMar>
              <w:top w:w="140" w:type="dxa"/>
              <w:start w:w="130" w:type="dxa"/>
              <w:bottom w:w="140" w:type="dxa"/>
              <w:end w:w="130" w:type="dxa"/>
            </w:tcMar>
            <w:shd w:fill="D9EAF7"/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2. Production approval point</w:t>
              <w:br/>
            </w:r>
            <w:r>
              <w:rPr>
                <w:sz w:val="17"/>
              </w:rPr>
              <w:t>The Production repository is reviewed and deployment-jobs.txt is updated with only the jobs approved for deployment.</w:t>
            </w:r>
          </w:p>
        </w:tc>
        <w:tc>
          <w:tcPr>
            <w:tcW w:type="dxa" w:w="3196"/>
            <w:tcMar>
              <w:top w:w="140" w:type="dxa"/>
              <w:start w:w="130" w:type="dxa"/>
              <w:bottom w:w="140" w:type="dxa"/>
              <w:end w:w="130" w:type="dxa"/>
            </w:tcMar>
            <w:shd w:fill="EDF4FA"/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3. Production deployment</w:t>
              <w:br/>
            </w:r>
            <w:r>
              <w:rPr>
                <w:sz w:val="17"/>
              </w:rPr>
              <w:t>A manually started Production CodeBuild project uploads the selected scripts to S3 and creates or updates only those Glue jobs.</w:t>
            </w:r>
          </w:p>
        </w:tc>
      </w:tr>
    </w:tbl>
    <w:p/>
    <w:p>
      <w:pPr>
        <w:pStyle w:val="Heading2"/>
        <w:keepNext/>
      </w:pPr>
      <w:r>
        <w:t>Management-level outcomes</w:t>
      </w:r>
    </w:p>
    <w:p>
      <w:pPr>
        <w:pStyle w:val="ListBullet"/>
        <w:spacing w:after="40"/>
      </w:pPr>
      <w:r>
        <w:t>Only explicitly selected Glue jobs are promoted and deployed.</w:t>
      </w:r>
    </w:p>
    <w:p>
      <w:pPr>
        <w:pStyle w:val="ListBullet"/>
        <w:spacing w:after="40"/>
      </w:pPr>
      <w:r>
        <w:t>Production deployment is manual; no Production EventBridge rule or webhook is required.</w:t>
      </w:r>
    </w:p>
    <w:p>
      <w:pPr>
        <w:pStyle w:val="ListBullet"/>
        <w:spacing w:after="40"/>
      </w:pPr>
      <w:r>
        <w:t>Production CodeCommit provides version history and a rollback point.</w:t>
      </w:r>
    </w:p>
    <w:p>
      <w:pPr>
        <w:pStyle w:val="ListBullet"/>
        <w:spacing w:after="40"/>
      </w:pPr>
      <w:r>
        <w:t>Environment-specific values are centrally replaced before the Glue job is created or updated.</w:t>
      </w:r>
    </w:p>
    <w:p>
      <w:pPr>
        <w:pStyle w:val="ListBullet"/>
        <w:spacing w:after="40"/>
      </w:pPr>
      <w:r>
        <w:t>Existing unrelated scripts and Glue jobs are not modified.</w:t>
      </w:r>
    </w:p>
    <w:p>
      <w:pPr>
        <w:pStyle w:val="Heading2"/>
        <w:keepNext/>
      </w:pPr>
      <w:r>
        <w:t>Scope included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Included</w:t>
            </w:r>
          </w:p>
        </w:tc>
        <w:tc>
          <w:tcPr>
            <w:tcW w:type="dxa" w:w="48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Not included</w:t>
            </w:r>
          </w:p>
        </w:tc>
      </w:tr>
      <w:tr>
        <w:trPr>
          <w:cantSplit/>
        </w:trP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 job Python files and exported job JSON configuration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Automatic execution of the deployed Glue jobs</w:t>
            </w:r>
          </w:p>
        </w:tc>
      </w:tr>
      <w:tr>
        <w:trPr>
          <w:cantSplit/>
        </w:trP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Cross-account promotion to Production CodeCommit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Automatic Production deployment on every commit</w:t>
            </w:r>
          </w:p>
        </w:tc>
      </w:tr>
      <w:tr>
        <w:trPr>
          <w:cantSplit/>
        </w:trP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Create/update of selected Production Glue jobs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Full application data validation inside each ETL job</w:t>
            </w:r>
          </w:p>
        </w:tc>
      </w:tr>
      <w:tr>
        <w:trPr>
          <w:cantSplit/>
        </w:trP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Role, S3 path, extra-file and connection replacement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Migration of networking, databases or Secrets Manager values themselves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R2  AWS Resources Created</w:t>
      </w:r>
    </w:p>
    <w:p>
      <w:pPr>
        <w:pStyle w:val="Heading2"/>
        <w:keepNext/>
      </w:pPr>
      <w:r>
        <w:t>Development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Resource type</w:t>
            </w:r>
          </w:p>
        </w:tc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41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CodeCommit repository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glue-development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Stores job folders, release.py, release-jobs.json and buildspec.yml.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CodeBuild project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GlueReleaseBuilder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Runs release.py and promotes selected job folders to Production CodeCommit.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CodePipeline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GlueReleasePipeline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Provides the controlled Development release flow: Source -&gt; CodeBuild.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CodePipeline service role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AWSCodePipelineServiceRole-us-east-1-GlueReleasePipeline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Reads the source artifact and starts/checks the CodeBuild project.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CodeBuild service role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Role attached to GlueReleaseBuilder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Runs the build and assumes GlueReleasePushRole in Production.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Production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Resource type</w:t>
            </w:r>
          </w:p>
        </w:tc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41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CodeCommit repository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glue-production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Stores released job folders and Production deployment control files.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Cross-account IAM role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GlueReleasePushRole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Allows the Development CodeBuild role to pull/push only the Production repository.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CodeBuild project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GlueProductionDeployer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Manually deploys selected jobs from Production CodeCommit into AWS Glue.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CodeBuild service role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CodeBuildGlueProductionDeployerRole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Reads the repository, uploads scripts, manages Glue jobs and passes the Glue runtime role.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Glue execution role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glue-test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Runtime permissions used by the deployed Production Glue jobs.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S3 bucket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boomidemolatest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Stores deployed scripts, temporary files and Spark event history.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Glue connections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Production connection names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Provide environment-specific network/database connectivity.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Extra files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Production S3 objects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6"/>
              </w:rPr>
              <w:t>Production copies of config.json or other files referenced by --extra-files.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No Production pipeline: </w:t>
            </w:r>
            <w:r>
              <w:rPr>
                <w:sz w:val="18"/>
              </w:rPr>
              <w:t>The final successful Production design uses CodeBuild with CodeCommit as its source and is started manually. A separate Production CodePipeline was not required.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R3  IAM Roles and Trust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1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Role name</w:t>
            </w:r>
          </w:p>
        </w:tc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Trusted entity</w:t>
            </w:r>
          </w:p>
        </w:tc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Key 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Dev CodePipeline service role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AWSCodePipelineServiceRole-us-east-1-GlueReleasePipeline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codepipeline.amazonaws.com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Read Dev source/artifacts; StartBuild and BatchGetBuilds for GlueReleaseBuilder.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Dev CodeBuild service role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Exact role attached to GlueReleaseBuilder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codebuild.amazonaws.com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CloudWatch Logs; source/artifact access; sts:AssumeRole on Prod GlueReleasePushRole.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Prod cross-account push role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GlueReleasePushRole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Exact Dev CodeBuild role ARN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CodeCommit GitPull/GitPush on glue-production.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Prod CodeBuild service role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CodeBuildGlueProductionDeployerRole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codebuild.amazonaws.com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Read Prod repo; S3 upload; Glue Get/Create/Update; iam:PassRole for glue-test.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Prod Glue runtime role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glue-test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glue.amazonaws.com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5"/>
              </w:rPr>
              <w:t>Runtime access required by the ETL job: S3, Logs, connections, secrets/KMS/catalog as applicable.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Critical role flow</w:t>
      </w:r>
    </w:p>
    <w:p>
      <w:pPr>
        <w:pStyle w:val="CodeBlock"/>
      </w:pPr>
      <w:r>
        <w:rPr>
          <w:rFonts w:ascii="Consolas" w:hAnsi="Consolas"/>
          <w:sz w:val="18"/>
        </w:rPr>
        <w:t>CodePipeline service role</w:t>
      </w:r>
      <w:r>
        <w:br/>
      </w:r>
      <w:r>
        <w:rPr>
          <w:rFonts w:ascii="Consolas" w:hAnsi="Consolas"/>
          <w:sz w:val="18"/>
        </w:rPr>
        <w:t xml:space="preserve">        |</w:t>
      </w:r>
      <w:r>
        <w:br/>
      </w:r>
      <w:r>
        <w:rPr>
          <w:rFonts w:ascii="Consolas" w:hAnsi="Consolas"/>
          <w:sz w:val="18"/>
        </w:rPr>
        <w:t xml:space="preserve">        | starts the Dev CodeBuild project</w:t>
      </w:r>
      <w:r>
        <w:br/>
      </w:r>
      <w:r>
        <w:rPr>
          <w:rFonts w:ascii="Consolas" w:hAnsi="Consolas"/>
          <w:sz w:val="18"/>
        </w:rPr>
        <w:t xml:space="preserve">        v</w:t>
      </w:r>
      <w:r>
        <w:br/>
      </w:r>
      <w:r>
        <w:rPr>
          <w:rFonts w:ascii="Consolas" w:hAnsi="Consolas"/>
          <w:sz w:val="18"/>
        </w:rPr>
        <w:t>Dev CodeBuild service role</w:t>
      </w:r>
      <w:r>
        <w:br/>
      </w:r>
      <w:r>
        <w:rPr>
          <w:rFonts w:ascii="Consolas" w:hAnsi="Consolas"/>
          <w:sz w:val="18"/>
        </w:rPr>
        <w:t xml:space="preserve">        |</w:t>
      </w:r>
      <w:r>
        <w:br/>
      </w:r>
      <w:r>
        <w:rPr>
          <w:rFonts w:ascii="Consolas" w:hAnsi="Consolas"/>
          <w:sz w:val="18"/>
        </w:rPr>
        <w:t xml:space="preserve">        | sts:AssumeRole</w:t>
      </w:r>
      <w:r>
        <w:br/>
      </w:r>
      <w:r>
        <w:rPr>
          <w:rFonts w:ascii="Consolas" w:hAnsi="Consolas"/>
          <w:sz w:val="18"/>
        </w:rPr>
        <w:t xml:space="preserve">        v</w:t>
      </w:r>
      <w:r>
        <w:br/>
      </w:r>
      <w:r>
        <w:rPr>
          <w:rFonts w:ascii="Consolas" w:hAnsi="Consolas"/>
          <w:sz w:val="18"/>
        </w:rPr>
        <w:t>Production GlueReleasePushRole</w:t>
      </w:r>
      <w:r>
        <w:br/>
      </w:r>
      <w:r>
        <w:rPr>
          <w:rFonts w:ascii="Consolas" w:hAnsi="Consolas"/>
          <w:sz w:val="18"/>
        </w:rPr>
        <w:t xml:space="preserve">        |</w:t>
      </w:r>
      <w:r>
        <w:br/>
      </w:r>
      <w:r>
        <w:rPr>
          <w:rFonts w:ascii="Consolas" w:hAnsi="Consolas"/>
          <w:sz w:val="18"/>
        </w:rPr>
        <w:t xml:space="preserve">        | GitPull / GitPush</w:t>
      </w:r>
      <w:r>
        <w:br/>
      </w:r>
      <w:r>
        <w:rPr>
          <w:rFonts w:ascii="Consolas" w:hAnsi="Consolas"/>
          <w:sz w:val="18"/>
        </w:rPr>
        <w:t xml:space="preserve">        v</w:t>
      </w:r>
      <w:r>
        <w:br/>
      </w:r>
      <w:r>
        <w:rPr>
          <w:rFonts w:ascii="Consolas" w:hAnsi="Consolas"/>
          <w:sz w:val="18"/>
        </w:rPr>
        <w:t>Production CodeCommit repository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Most important troubleshooting lesson: </w:t>
            </w:r>
            <w:r>
              <w:rPr>
                <w:sz w:val="18"/>
              </w:rPr>
              <w:t>release.py runs under the Development CodeBuild service role, not the CodePipeline service role. Therefore sts:AssumeRole permission must be on the CodeBuild role, and GlueReleasePushRole must trust that exact CodeBuild role ARN.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How to confirm the correct Development CodeBuild role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Open CodeBuild -&gt; GlueReleaseBuilder -&gt; Edit -&gt; Environment and check the Service role.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Alternatively, read the identity from the AccessDenied message. An assumed-role ARN such as assumed-role/codebuild-GlueReleaseBuilder-service-role/... identifies the actual IAM role.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Use the exact IAM role ARN, including any /service-role/ path, in the Production trust policy.</w:t>
      </w:r>
    </w:p>
    <w:p>
      <w:r>
        <w:br w:type="page"/>
      </w:r>
    </w:p>
    <w:p>
      <w:pPr>
        <w:pStyle w:val="Heading1"/>
        <w:keepNext/>
      </w:pPr>
      <w:r>
        <w:t>R4  Phase-by-Phase Implementation</w:t>
      </w:r>
    </w:p>
    <w:p>
      <w:pPr>
        <w:pStyle w:val="Heading2"/>
        <w:keepNext/>
      </w:pPr>
      <w:r>
        <w:t>Phase 1 - Prepare Production prerequisites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Create or verify the Production Glue execution role glue-test with trust entity glue.amazonaws.com.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Create or verify the Production S3 bucket boomidemolatest.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Create the Production versions of any files referenced by --extra-files.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Create the required Production Glue JDBC/network connections and record their exact names.</w:t>
      </w:r>
    </w:p>
    <w:p>
      <w:pPr>
        <w:pStyle w:val="Step"/>
        <w:spacing w:after="40"/>
      </w:pPr>
      <w:r>
        <w:rPr>
          <w:b/>
        </w:rPr>
        <w:t xml:space="preserve">5. </w:t>
      </w:r>
      <w:r>
        <w:t>Create CodeCommit repository glue-production and initialize the main branch.</w:t>
      </w:r>
    </w:p>
    <w:p>
      <w:pPr>
        <w:pStyle w:val="Step"/>
        <w:spacing w:after="40"/>
      </w:pPr>
      <w:r>
        <w:rPr>
          <w:b/>
        </w:rPr>
        <w:t xml:space="preserve">6. </w:t>
      </w:r>
      <w:r>
        <w:t>Add the four Production control files: deploy.py, glue_config.py, deployment-jobs.txt and buildspec.yml.</w:t>
      </w:r>
    </w:p>
    <w:p>
      <w:pPr>
        <w:pStyle w:val="Heading2"/>
        <w:keepNext/>
      </w:pPr>
      <w:r>
        <w:t>Phase 2 - Configure cross-account promotion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Create GlueReleasePushRole in the Production account.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Set its trust relationship to the exact Development CodeBuild service role ARN.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Grant GitPull and GitPush on the glue-production repository.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On the Development CodeBuild service role, grant sts:AssumeRole for GlueReleasePushRole.</w:t>
      </w:r>
    </w:p>
    <w:p>
      <w:pPr>
        <w:pStyle w:val="Heading2"/>
        <w:keepNext/>
      </w:pPr>
      <w:r>
        <w:t>Phase 3 - Prepare the Development repository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Store each Glue job in its own folder with the Python script and exported JSON configuration.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Add release-jobs.json to list only the folders approved for the current release.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Add release.py to assume the Production role, clone glue-production, replace selected folders, commit and push.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Add buildspec.yml to execute python3 release.py.</w:t>
      </w:r>
    </w:p>
    <w:p>
      <w:pPr>
        <w:pStyle w:val="Heading2"/>
        <w:keepNext/>
      </w:pPr>
      <w:r>
        <w:t>Phase 4 - Create Development CodeBuild and CodePipeline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Create CodeBuild project GlueReleaseBuilder using glue-development as the CodeCommit source.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Attach the Development CodeBuild service role that has sts:AssumeRole permission.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Create CodePipeline GlueReleasePipeline with CodeCommit Source and CodeBuild Build stages.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Use AWSCodePipelineServiceRole-us-east-1-GlueReleasePipeline as the pipeline service role.</w:t>
      </w:r>
    </w:p>
    <w:p>
      <w:pPr>
        <w:pStyle w:val="Step"/>
        <w:spacing w:after="40"/>
      </w:pPr>
      <w:r>
        <w:rPr>
          <w:b/>
        </w:rPr>
        <w:t xml:space="preserve">5. </w:t>
      </w:r>
      <w:r>
        <w:t>Keep the release manually controlled if automatic promotion is not required.</w:t>
      </w:r>
    </w:p>
    <w:p>
      <w:pPr>
        <w:pStyle w:val="Heading2"/>
        <w:keepNext/>
      </w:pPr>
      <w:r>
        <w:t>Phase 5 - Test promotion to Production CodeCommit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Add one test job folder to release-jobs.json.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Start the Development pipeline/build.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Confirm that only the selected folder is added or replaced in glue-production.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Correct any sts:AssumeRole or GitPush errors before continuing.</w:t>
      </w:r>
    </w:p>
    <w:p>
      <w:r>
        <w:br w:type="page"/>
      </w:r>
    </w:p>
    <w:p>
      <w:pPr>
        <w:pStyle w:val="Heading2"/>
        <w:keepNext/>
      </w:pPr>
      <w:r>
        <w:t>Phase 6 - Configure Production deployment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Update glue_config.py with the Production Glue role, bucket, S3 path replacements and connection-name mappings.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Update deployment-jobs.txt with only the jobs approved for Production deployment.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Create CodeBuildGlueProductionDeployerRole with CodeCommit, S3, Glue and iam:PassRole permissions.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Create CodeBuild project GlueProductionDeployer.</w:t>
      </w:r>
    </w:p>
    <w:p>
      <w:pPr>
        <w:pStyle w:val="Step"/>
        <w:spacing w:after="40"/>
      </w:pPr>
      <w:r>
        <w:rPr>
          <w:b/>
        </w:rPr>
        <w:t xml:space="preserve">5. </w:t>
      </w:r>
      <w:r>
        <w:t>Select AWS CodeCommit as the source provider, repository glue-production and branch main.</w:t>
      </w:r>
    </w:p>
    <w:p>
      <w:pPr>
        <w:pStyle w:val="Step"/>
        <w:spacing w:after="40"/>
      </w:pPr>
      <w:r>
        <w:rPr>
          <w:b/>
        </w:rPr>
        <w:t xml:space="preserve">6. </w:t>
      </w:r>
      <w:r>
        <w:t>Set buildspec.yml as the build specification and configure no output artifacts.</w:t>
      </w:r>
    </w:p>
    <w:p>
      <w:pPr>
        <w:pStyle w:val="Step"/>
        <w:spacing w:after="40"/>
      </w:pPr>
      <w:r>
        <w:rPr>
          <w:b/>
        </w:rPr>
        <w:t xml:space="preserve">7. </w:t>
      </w:r>
      <w:r>
        <w:t>Do not add EventBridge or webhook triggers; start the Production build manually.</w:t>
      </w:r>
    </w:p>
    <w:p>
      <w:pPr>
        <w:pStyle w:val="Heading2"/>
        <w:keepNext/>
      </w:pPr>
      <w:r>
        <w:t>Phase 7 - Test Production create and update paths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Deploy a job that does not exist and confirm the log reports Created.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Change the same script or configuration and deploy again; confirm the log reports Updated.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Verify the Production script path, Glue role, TempDir, Spark logs, extra-files and connection names.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Confirm that unlisted job folders and unrelated S3 objects remain unchanged.</w:t>
      </w:r>
    </w:p>
    <w:p>
      <w:pPr>
        <w:pStyle w:val="Heading2"/>
        <w:keepNext/>
      </w:pPr>
      <w:r>
        <w:t>Final successful configuration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Final working selection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Dev release selection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release-jobs.json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Production deployment selection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deployment-jobs.txt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 CodeBuild source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AWS CodeCommit -&gt; glue-production -&gt; main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Production trigger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Manual Start build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Cross-account access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STS AssumeRole -&gt; GlueReleasePushRole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Script storage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s3://boomidemolatest/scripts/&lt;job&gt;.py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Environment replacement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glue_config.py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R5  Files Created and Their Purpose</w:t>
      </w:r>
    </w:p>
    <w:p>
      <w:pPr>
        <w:pStyle w:val="Heading2"/>
        <w:keepNext/>
      </w:pPr>
      <w:r>
        <w:t>Development repository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53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Changed for each release?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release-jobs.json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Lists the job folders to promote to Production CodeCommit.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release.py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Cross-account promotion logic: assume role, clone, copy, commit and push.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Normally no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buildspec.yml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Runs release.py inside CodeBuild.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Normally no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&lt;job&gt;/&lt;job&gt;.py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 ETL script.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When job code changes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&lt;job&gt;/&lt;job&gt;.json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Exported Glue job properties and default arguments.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When job configuration changes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Production repository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53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Changed for each release?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deployment-jobs.txt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Lists the jobs approved for actual Production Glue deployment.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deploy.py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Uploads selected scripts and creates/updates selected Glue jobs.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Normally no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glue_config.py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Applies Production role, S3 paths, extra-files and connection mappings.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Only when environment mapping changes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buildspec.yml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Runs deploy.py inside Production CodeBuild.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Normally no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Released job folders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Version-controlled copy promoted from Development.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Automatically by Dev release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Environment-specific values handled by glue_config.py</w:t>
      </w:r>
    </w:p>
    <w:p>
      <w:pPr>
        <w:pStyle w:val="ListBullet"/>
        <w:spacing w:after="40"/>
      </w:pPr>
      <w:r>
        <w:t>Production Glue execution role ARN</w:t>
      </w:r>
    </w:p>
    <w:p>
      <w:pPr>
        <w:pStyle w:val="ListBullet"/>
        <w:spacing w:after="40"/>
      </w:pPr>
      <w:r>
        <w:t>Production ScriptLocation</w:t>
      </w:r>
    </w:p>
    <w:p>
      <w:pPr>
        <w:pStyle w:val="ListBullet"/>
        <w:spacing w:after="40"/>
      </w:pPr>
      <w:r>
        <w:t>--TempDir</w:t>
      </w:r>
    </w:p>
    <w:p>
      <w:pPr>
        <w:pStyle w:val="ListBullet"/>
        <w:spacing w:after="40"/>
      </w:pPr>
      <w:r>
        <w:t>--spark-event-logs-path</w:t>
      </w:r>
    </w:p>
    <w:p>
      <w:pPr>
        <w:pStyle w:val="ListBullet"/>
        <w:spacing w:after="40"/>
      </w:pPr>
      <w:r>
        <w:t>S3 locations embedded in arguments such as --extra-files</w:t>
      </w:r>
    </w:p>
    <w:p>
      <w:pPr>
        <w:pStyle w:val="ListBullet"/>
        <w:spacing w:after="40"/>
      </w:pPr>
      <w:r>
        <w:t>Development-to-Production Glue connection name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Default arguments: </w:t>
            </w:r>
            <w:r>
              <w:rPr>
                <w:sz w:val="18"/>
              </w:rPr>
              <w:t>The defaultArguments section comes from each exported Dev job JSON. The deployment copies it, preserves normal job parameters, and replaces only environment-specific values.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R6  Normal Operational Release Procedure</w:t>
      </w:r>
    </w:p>
    <w:p>
      <w:pPr>
        <w:pStyle w:val="Heading2"/>
        <w:keepNext/>
      </w:pPr>
      <w:r>
        <w:t>Development promotion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Update the required &lt;job&gt;.py and &lt;job&gt;.json files in glue-development.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Add only approved job folder names to release-jobs.json.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Commit the changes.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Start GlueReleasePipeline or its GlueReleaseBuilder build.</w:t>
      </w:r>
    </w:p>
    <w:p>
      <w:pPr>
        <w:pStyle w:val="Step"/>
        <w:spacing w:after="40"/>
      </w:pPr>
      <w:r>
        <w:rPr>
          <w:b/>
        </w:rPr>
        <w:t xml:space="preserve">5. </w:t>
      </w:r>
      <w:r>
        <w:t>Verify the selected folders in Production repository glue-production.</w:t>
      </w:r>
    </w:p>
    <w:p>
      <w:pPr>
        <w:pStyle w:val="Heading2"/>
        <w:keepNext/>
      </w:pPr>
      <w:r>
        <w:t>Production deployment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Review the released Production repository changes.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Confirm Production extra-files objects and Glue connections exist.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Add only approved jobs to deployment-jobs.txt.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Commit deployment-jobs.txt.</w:t>
      </w:r>
    </w:p>
    <w:p>
      <w:pPr>
        <w:pStyle w:val="Step"/>
        <w:spacing w:after="40"/>
      </w:pPr>
      <w:r>
        <w:rPr>
          <w:b/>
        </w:rPr>
        <w:t xml:space="preserve">5. </w:t>
      </w:r>
      <w:r>
        <w:t>Open CodeBuild -&gt; GlueProductionDeployer -&gt; Start build.</w:t>
      </w:r>
    </w:p>
    <w:p>
      <w:pPr>
        <w:pStyle w:val="Step"/>
        <w:spacing w:after="40"/>
      </w:pPr>
      <w:r>
        <w:rPr>
          <w:b/>
        </w:rPr>
        <w:t xml:space="preserve">6. </w:t>
      </w:r>
      <w:r>
        <w:t>Review the build log and verify each job reports Created or Updated.</w:t>
      </w:r>
    </w:p>
    <w:p>
      <w:pPr>
        <w:pStyle w:val="Step"/>
        <w:spacing w:after="40"/>
      </w:pPr>
      <w:r>
        <w:rPr>
          <w:b/>
        </w:rPr>
        <w:t xml:space="preserve">7. </w:t>
      </w:r>
      <w:r>
        <w:t>Validate the Glue job properties before starting the ETL job itself.</w:t>
      </w:r>
    </w:p>
    <w:p>
      <w:pPr>
        <w:pStyle w:val="Heading2"/>
        <w:keepNext/>
      </w:pPr>
      <w:r>
        <w:t>Rollback</w:t>
      </w:r>
    </w:p>
    <w:p>
      <w:pPr>
        <w:pStyle w:val="Step"/>
        <w:spacing w:after="40"/>
      </w:pPr>
      <w:r>
        <w:rPr>
          <w:b/>
        </w:rPr>
        <w:t xml:space="preserve">1. </w:t>
      </w:r>
      <w:r>
        <w:t>Revert the affected job folder to the last working commit in glue-production.</w:t>
      </w:r>
    </w:p>
    <w:p>
      <w:pPr>
        <w:pStyle w:val="Step"/>
        <w:spacing w:after="40"/>
      </w:pPr>
      <w:r>
        <w:rPr>
          <w:b/>
        </w:rPr>
        <w:t xml:space="preserve">2. </w:t>
      </w:r>
      <w:r>
        <w:t>List the affected job in deployment-jobs.txt.</w:t>
      </w:r>
    </w:p>
    <w:p>
      <w:pPr>
        <w:pStyle w:val="Step"/>
        <w:spacing w:after="40"/>
      </w:pPr>
      <w:r>
        <w:rPr>
          <w:b/>
        </w:rPr>
        <w:t xml:space="preserve">3. </w:t>
      </w:r>
      <w:r>
        <w:t>Start GlueProductionDeployer manually.</w:t>
      </w:r>
    </w:p>
    <w:p>
      <w:pPr>
        <w:pStyle w:val="Step"/>
        <w:spacing w:after="40"/>
      </w:pPr>
      <w:r>
        <w:rPr>
          <w:b/>
        </w:rPr>
        <w:t xml:space="preserve">4. </w:t>
      </w:r>
      <w:r>
        <w:t>The previous script and job definition are reapplied.</w:t>
      </w:r>
    </w:p>
    <w:p>
      <w:pPr>
        <w:pStyle w:val="Heading2"/>
        <w:keepNext/>
      </w:pPr>
      <w:r>
        <w:t>Simple release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Control point</w:t>
            </w:r>
          </w:p>
        </w:tc>
        <w:tc>
          <w:tcPr>
            <w:tcW w:type="dxa" w:w="35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Select jobs for promotion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release-jobs.json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Dev commit and pipeline/build log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Review Production code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glue-production commit history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Production CodeCommit commit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Approve jobs for deployment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deployment-jobs.txt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Production commit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Execute deployment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Manual Start build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Production CodeBuild log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Validate result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S3 and Glue job configuration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Build log and Glue console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R7  Controls, Validation and Current Status</w:t>
      </w:r>
    </w:p>
    <w:p>
      <w:pPr>
        <w:pStyle w:val="Heading2"/>
        <w:keepNext/>
      </w:pPr>
      <w:r>
        <w:t>Controls built into the solution</w:t>
      </w:r>
    </w:p>
    <w:p>
      <w:pPr>
        <w:pStyle w:val="ListBullet"/>
        <w:spacing w:after="40"/>
      </w:pPr>
      <w:r>
        <w:t>Two separate selection files prevent bulk deployment of every job.</w:t>
      </w:r>
    </w:p>
    <w:p>
      <w:pPr>
        <w:pStyle w:val="ListBullet"/>
        <w:spacing w:after="40"/>
      </w:pPr>
      <w:r>
        <w:t>Production deployment requires a manual CodeBuild start.</w:t>
      </w:r>
    </w:p>
    <w:p>
      <w:pPr>
        <w:pStyle w:val="ListBullet"/>
        <w:spacing w:after="40"/>
      </w:pPr>
      <w:r>
        <w:t>Cross-account permissions are limited to the Production release repository.</w:t>
      </w:r>
    </w:p>
    <w:p>
      <w:pPr>
        <w:pStyle w:val="ListBullet"/>
        <w:spacing w:after="40"/>
      </w:pPr>
      <w:r>
        <w:t>iam:PassRole is restricted to the Production Glue execution role.</w:t>
      </w:r>
    </w:p>
    <w:p>
      <w:pPr>
        <w:pStyle w:val="ListBullet"/>
        <w:spacing w:after="40"/>
      </w:pPr>
      <w:r>
        <w:t>Production-specific values are centralized and reviewable in glue_config.py.</w:t>
      </w:r>
    </w:p>
    <w:p>
      <w:pPr>
        <w:pStyle w:val="ListBullet"/>
        <w:spacing w:after="40"/>
      </w:pPr>
      <w:r>
        <w:t>Production CodeCommit preserves change history for rollback.</w:t>
      </w:r>
    </w:p>
    <w:p>
      <w:pPr>
        <w:pStyle w:val="Heading2"/>
        <w:keepNext/>
      </w:pPr>
      <w:r>
        <w:t>What is and is not overwritten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Behaviour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Production S3 script</w:t>
            </w:r>
          </w:p>
        </w:tc>
        <w:tc>
          <w:tcPr>
            <w:tcW w:type="dxa" w:w="69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Only the exact key for the selected job is uploaded. Deploying JobA does not modify JobB.py.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Existing selected Glue job</w:t>
            </w:r>
          </w:p>
        </w:tc>
        <w:tc>
          <w:tcPr>
            <w:tcW w:type="dxa" w:w="69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Updated using the generated Production configuration.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Selected job not yet present</w:t>
            </w:r>
          </w:p>
        </w:tc>
        <w:tc>
          <w:tcPr>
            <w:tcW w:type="dxa" w:w="69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Created.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Unlisted Glue jobs</w:t>
            </w:r>
          </w:p>
        </w:tc>
        <w:tc>
          <w:tcPr>
            <w:tcW w:type="dxa" w:w="69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Not queried, created or updated.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Other S3 prefixes and files</w:t>
            </w:r>
          </w:p>
        </w:tc>
        <w:tc>
          <w:tcPr>
            <w:tcW w:type="dxa" w:w="69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22222"/>
                <w:sz w:val="17"/>
              </w:rPr>
              <w:t>Not modified by the deployment script.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Validation completed during implementation</w:t>
      </w:r>
    </w:p>
    <w:p>
      <w:pPr>
        <w:pStyle w:val="ListBullet"/>
        <w:spacing w:after="40"/>
      </w:pPr>
      <w:r>
        <w:t>Cross-account role assumption tested and corrected using the actual CodeBuild role identity.</w:t>
      </w:r>
    </w:p>
    <w:p>
      <w:pPr>
        <w:pStyle w:val="ListBullet"/>
        <w:spacing w:after="40"/>
      </w:pPr>
      <w:r>
        <w:t>Selected job folders successfully pushed to Production CodeCommit.</w:t>
      </w:r>
    </w:p>
    <w:p>
      <w:pPr>
        <w:pStyle w:val="ListBullet"/>
        <w:spacing w:after="40"/>
      </w:pPr>
      <w:r>
        <w:t>Production CodeBuild successfully used CodeCommit as its source provider.</w:t>
      </w:r>
    </w:p>
    <w:p>
      <w:pPr>
        <w:pStyle w:val="ListBullet"/>
        <w:spacing w:after="40"/>
      </w:pPr>
      <w:r>
        <w:t>New Glue job creation path tested.</w:t>
      </w:r>
    </w:p>
    <w:p>
      <w:pPr>
        <w:pStyle w:val="ListBullet"/>
        <w:spacing w:after="40"/>
      </w:pPr>
      <w:r>
        <w:t>Existing Glue job update path tested.</w:t>
      </w:r>
    </w:p>
    <w:p>
      <w:pPr>
        <w:pStyle w:val="ListBullet"/>
        <w:spacing w:after="40"/>
      </w:pPr>
      <w:r>
        <w:t>Selective deployment tested so unlisted jobs were not changed.</w:t>
      </w:r>
    </w:p>
    <w:p>
      <w:pPr>
        <w:pStyle w:val="ListBullet"/>
        <w:spacing w:after="40"/>
      </w:pPr>
      <w:r>
        <w:t>Production role and S3 paths were replaced from Dev values.</w:t>
      </w:r>
    </w:p>
    <w:p>
      <w:pPr>
        <w:pStyle w:val="Heading2"/>
        <w:keepNext/>
      </w:pPr>
      <w:r>
        <w:t>Operational cautions</w:t>
      </w:r>
    </w:p>
    <w:p>
      <w:pPr>
        <w:pStyle w:val="ListBullet"/>
        <w:spacing w:after="40"/>
      </w:pPr>
      <w:r>
        <w:t>Use exact IAM role ARNs, including any role path.</w:t>
      </w:r>
    </w:p>
    <w:p>
      <w:pPr>
        <w:pStyle w:val="ListBullet"/>
        <w:spacing w:after="40"/>
      </w:pPr>
      <w:r>
        <w:t>Create Production connection names and extra-files before deploying a job that references them.</w:t>
      </w:r>
    </w:p>
    <w:p>
      <w:pPr>
        <w:pStyle w:val="ListBullet"/>
        <w:spacing w:after="40"/>
      </w:pPr>
      <w:r>
        <w:t>Test newly introduced Glue job types because UpdateJob replaces the prior job definition with the supplied definition.</w:t>
      </w:r>
    </w:p>
    <w:p>
      <w:pPr>
        <w:pStyle w:val="ListBullet"/>
        <w:spacing w:after="40"/>
      </w:pPr>
      <w:r>
        <w:t>Do not place sts:AssumeRole only on the CodePipeline role; release.py runs under CodeBuild.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Current status: </w:t>
            </w:r>
            <w:r>
              <w:rPr>
                <w:sz w:val="18"/>
              </w:rPr>
              <w:t>The Dev-to-Production code promotion and the manually controlled Production Glue deployment have both been successfully tested.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A1  Final Scripts</w:t>
      </w:r>
    </w:p>
    <w:p>
      <w:pPr>
        <w:pStyle w:val="Heading2"/>
        <w:keepNext/>
      </w:pPr>
      <w:r>
        <w:t>A1.1 Development - release-jobs.json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"release": "1.0",</w:t>
      </w:r>
      <w:r>
        <w:br/>
      </w:r>
      <w:r>
        <w:rPr>
          <w:rFonts w:ascii="Consolas" w:hAnsi="Consolas"/>
          <w:sz w:val="16"/>
        </w:rPr>
        <w:t xml:space="preserve">  "description": "Approved Production release",</w:t>
      </w:r>
      <w:r>
        <w:br/>
      </w:r>
      <w:r>
        <w:rPr>
          <w:rFonts w:ascii="Consolas" w:hAnsi="Consolas"/>
          <w:sz w:val="16"/>
        </w:rPr>
        <w:t xml:space="preserve">  "jobs": [</w:t>
      </w:r>
      <w:r>
        <w:br/>
      </w:r>
      <w:r>
        <w:rPr>
          <w:rFonts w:ascii="Consolas" w:hAnsi="Consolas"/>
          <w:sz w:val="16"/>
        </w:rPr>
        <w:t xml:space="preserve">    "JobA",</w:t>
      </w:r>
      <w:r>
        <w:br/>
      </w:r>
      <w:r>
        <w:rPr>
          <w:rFonts w:ascii="Consolas" w:hAnsi="Consolas"/>
          <w:sz w:val="16"/>
        </w:rPr>
        <w:t xml:space="preserve">    "JobB"</w:t>
      </w:r>
      <w:r>
        <w:br/>
      </w:r>
      <w:r>
        <w:rPr>
          <w:rFonts w:ascii="Consolas" w:hAnsi="Consolas"/>
          <w:sz w:val="16"/>
        </w:rPr>
        <w:t xml:space="preserve">  ]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2"/>
        <w:keepNext/>
      </w:pPr>
      <w:r>
        <w:t>A1.2 Development - buildspec.yml</w:t>
      </w:r>
    </w:p>
    <w:p>
      <w:pPr>
        <w:pStyle w:val="CodeBlock"/>
      </w:pPr>
      <w:r>
        <w:rPr>
          <w:rFonts w:ascii="Consolas" w:hAnsi="Consolas"/>
          <w:sz w:val="16"/>
        </w:rPr>
        <w:t>version: 0.2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phases:</w:t>
      </w:r>
      <w:r>
        <w:br/>
      </w:r>
      <w:r>
        <w:rPr>
          <w:rFonts w:ascii="Consolas" w:hAnsi="Consolas"/>
          <w:sz w:val="16"/>
        </w:rPr>
        <w:t xml:space="preserve">  build:</w:t>
      </w:r>
      <w:r>
        <w:br/>
      </w:r>
      <w:r>
        <w:rPr>
          <w:rFonts w:ascii="Consolas" w:hAnsi="Consolas"/>
          <w:sz w:val="16"/>
        </w:rPr>
        <w:t xml:space="preserve">    commands:</w:t>
      </w:r>
      <w:r>
        <w:br/>
      </w:r>
      <w:r>
        <w:rPr>
          <w:rFonts w:ascii="Consolas" w:hAnsi="Consolas"/>
          <w:sz w:val="16"/>
        </w:rPr>
        <w:t xml:space="preserve">      - echo "Starting Glue release"</w:t>
      </w:r>
      <w:r>
        <w:br/>
      </w:r>
      <w:r>
        <w:rPr>
          <w:rFonts w:ascii="Consolas" w:hAnsi="Consolas"/>
          <w:sz w:val="16"/>
        </w:rPr>
        <w:t xml:space="preserve">      - cat release-jobs.json</w:t>
      </w:r>
      <w:r>
        <w:br/>
      </w:r>
      <w:r>
        <w:rPr>
          <w:rFonts w:ascii="Consolas" w:hAnsi="Consolas"/>
          <w:sz w:val="16"/>
        </w:rPr>
        <w:t xml:space="preserve">      - python3 release.py</w:t>
      </w:r>
    </w:p>
    <w:p>
      <w:pPr>
        <w:pStyle w:val="Heading2"/>
        <w:keepNext/>
      </w:pPr>
      <w:r>
        <w:t>A1.3 Development - release.py</w:t>
      </w:r>
    </w:p>
    <w:p>
      <w:pPr>
        <w:pStyle w:val="CodeBlock"/>
      </w:pPr>
      <w:r>
        <w:rPr>
          <w:rFonts w:ascii="Consolas" w:hAnsi="Consolas"/>
          <w:sz w:val="14"/>
        </w:rPr>
        <w:t>import json</w:t>
      </w:r>
      <w:r>
        <w:br/>
      </w:r>
      <w:r>
        <w:rPr>
          <w:rFonts w:ascii="Consolas" w:hAnsi="Consolas"/>
          <w:sz w:val="14"/>
        </w:rPr>
        <w:t>import os</w:t>
      </w:r>
      <w:r>
        <w:br/>
      </w:r>
      <w:r>
        <w:rPr>
          <w:rFonts w:ascii="Consolas" w:hAnsi="Consolas"/>
          <w:sz w:val="14"/>
        </w:rPr>
        <w:t>import shutil</w:t>
      </w:r>
      <w:r>
        <w:br/>
      </w:r>
      <w:r>
        <w:rPr>
          <w:rFonts w:ascii="Consolas" w:hAnsi="Consolas"/>
          <w:sz w:val="14"/>
        </w:rPr>
        <w:t>import subprocess</w:t>
      </w:r>
      <w:r>
        <w:br/>
      </w:r>
      <w:r>
        <w:rPr>
          <w:rFonts w:ascii="Consolas" w:hAnsi="Consolas"/>
          <w:sz w:val="14"/>
        </w:rPr>
        <w:t>import sys</w:t>
      </w:r>
      <w:r>
        <w:br/>
      </w:r>
      <w:r>
        <w:rPr>
          <w:rFonts w:ascii="Consolas" w:hAnsi="Consolas"/>
          <w:sz w:val="14"/>
        </w:rPr>
        <w:t>from pathlib import Path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import boto3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REGION = "us-east-1"</w:t>
      </w:r>
      <w:r>
        <w:br/>
      </w:r>
      <w:r>
        <w:rPr>
          <w:rFonts w:ascii="Consolas" w:hAnsi="Consolas"/>
          <w:sz w:val="14"/>
        </w:rPr>
        <w:t>ROLE_ARN = "arn:aws:iam::583797771804:role/GlueReleasePushRole"</w:t>
      </w:r>
      <w:r>
        <w:br/>
      </w:r>
      <w:r>
        <w:rPr>
          <w:rFonts w:ascii="Consolas" w:hAnsi="Consolas"/>
          <w:sz w:val="14"/>
        </w:rPr>
        <w:t>REPO_NAME = "glue-production"</w:t>
      </w:r>
      <w:r>
        <w:br/>
      </w:r>
      <w:r>
        <w:rPr>
          <w:rFonts w:ascii="Consolas" w:hAnsi="Consolas"/>
          <w:sz w:val="14"/>
        </w:rPr>
        <w:t>BRANCH = "main"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def run(command, cwd=None, env=None):</w:t>
      </w:r>
      <w:r>
        <w:br/>
      </w:r>
      <w:r>
        <w:rPr>
          <w:rFonts w:ascii="Consolas" w:hAnsi="Consolas"/>
          <w:sz w:val="14"/>
        </w:rPr>
        <w:t xml:space="preserve">    subprocess.run(command, cwd=cwd, env=env, check=True)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source = Path.cwd()</w:t>
      </w:r>
      <w:r>
        <w:br/>
      </w:r>
      <w:r>
        <w:rPr>
          <w:rFonts w:ascii="Consolas" w:hAnsi="Consolas"/>
          <w:sz w:val="14"/>
        </w:rPr>
        <w:t>release_data = json.loads(Path("release-jobs.json").read_text())</w:t>
      </w:r>
      <w:r>
        <w:br/>
      </w:r>
      <w:r>
        <w:rPr>
          <w:rFonts w:ascii="Consolas" w:hAnsi="Consolas"/>
          <w:sz w:val="14"/>
        </w:rPr>
        <w:t>jobs = release_data["jobs"]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if not jobs:</w:t>
      </w:r>
      <w:r>
        <w:br/>
      </w:r>
      <w:r>
        <w:rPr>
          <w:rFonts w:ascii="Consolas" w:hAnsi="Consolas"/>
          <w:sz w:val="14"/>
        </w:rPr>
        <w:t xml:space="preserve">    raise ValueError("No jobs found in release-jobs.json")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response = boto3.client("sts").assume_role(</w:t>
      </w:r>
      <w:r>
        <w:br/>
      </w:r>
      <w:r>
        <w:rPr>
          <w:rFonts w:ascii="Consolas" w:hAnsi="Consolas"/>
          <w:sz w:val="14"/>
        </w:rPr>
        <w:t xml:space="preserve">    RoleArn=ROLE_ARN,</w:t>
      </w:r>
      <w:r>
        <w:br/>
      </w:r>
      <w:r>
        <w:rPr>
          <w:rFonts w:ascii="Consolas" w:hAnsi="Consolas"/>
          <w:sz w:val="14"/>
        </w:rPr>
        <w:t xml:space="preserve">    RoleSessionName="GlueReleaseSession"</w:t>
      </w:r>
      <w:r>
        <w:br/>
      </w:r>
      <w:r>
        <w:rPr>
          <w:rFonts w:ascii="Consolas" w:hAnsi="Consolas"/>
          <w:sz w:val="14"/>
        </w:rPr>
        <w:t>)</w:t>
      </w:r>
      <w:r>
        <w:br/>
      </w:r>
      <w:r>
        <w:rPr>
          <w:rFonts w:ascii="Consolas" w:hAnsi="Consolas"/>
          <w:sz w:val="14"/>
        </w:rPr>
        <w:t>credentials = response["Credentials"]</w:t>
      </w:r>
      <w:r>
        <w:br/>
      </w:r>
      <w:r>
        <w:rPr>
          <w:rFonts w:ascii="Consolas" w:hAnsi="Consolas"/>
          <w:sz w:val="14"/>
        </w:rPr>
        <w:t>env = os.environ.copy()</w:t>
      </w:r>
      <w:r>
        <w:br/>
      </w:r>
      <w:r>
        <w:rPr>
          <w:rFonts w:ascii="Consolas" w:hAnsi="Consolas"/>
          <w:sz w:val="14"/>
        </w:rPr>
        <w:t>env.update({</w:t>
      </w:r>
      <w:r>
        <w:br/>
      </w:r>
      <w:r>
        <w:rPr>
          <w:rFonts w:ascii="Consolas" w:hAnsi="Consolas"/>
          <w:sz w:val="14"/>
        </w:rPr>
        <w:t xml:space="preserve">    "AWS_ACCESS_KEY_ID": credentials["AccessKeyId"],</w:t>
      </w:r>
      <w:r>
        <w:br/>
      </w:r>
      <w:r>
        <w:rPr>
          <w:rFonts w:ascii="Consolas" w:hAnsi="Consolas"/>
          <w:sz w:val="14"/>
        </w:rPr>
        <w:t xml:space="preserve">    "AWS_SECRET_ACCESS_KEY": credentials["SecretAccessKey"],</w:t>
      </w:r>
      <w:r>
        <w:br/>
      </w:r>
      <w:r>
        <w:rPr>
          <w:rFonts w:ascii="Consolas" w:hAnsi="Consolas"/>
          <w:sz w:val="14"/>
        </w:rPr>
        <w:t xml:space="preserve">    "AWS_SESSION_TOKEN": credentials["SessionToken"],</w:t>
      </w:r>
      <w:r>
        <w:br/>
      </w:r>
      <w:r>
        <w:rPr>
          <w:rFonts w:ascii="Consolas" w:hAnsi="Consolas"/>
          <w:sz w:val="14"/>
        </w:rPr>
        <w:t xml:space="preserve">    "AWS_DEFAULT_REGION": REGION</w:t>
      </w:r>
      <w:r>
        <w:br/>
      </w:r>
      <w:r>
        <w:rPr>
          <w:rFonts w:ascii="Consolas" w:hAnsi="Consolas"/>
          <w:sz w:val="14"/>
        </w:rPr>
        <w:t>})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repo = Path("/tmp/glue-production")</w:t>
      </w:r>
      <w:r>
        <w:br/>
      </w:r>
      <w:r>
        <w:rPr>
          <w:rFonts w:ascii="Consolas" w:hAnsi="Consolas"/>
          <w:sz w:val="14"/>
        </w:rPr>
        <w:t>if repo.exists():</w:t>
      </w:r>
      <w:r>
        <w:br/>
      </w:r>
      <w:r>
        <w:rPr>
          <w:rFonts w:ascii="Consolas" w:hAnsi="Consolas"/>
          <w:sz w:val="14"/>
        </w:rPr>
        <w:t xml:space="preserve">    shutil.rmtree(repo)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repo_url = f"https://git-codecommit.{REGION}.amazonaws.com/v1/repos/{REPO_NAME}"</w:t>
      </w:r>
      <w:r>
        <w:br/>
      </w:r>
      <w:r>
        <w:rPr>
          <w:rFonts w:ascii="Consolas" w:hAnsi="Consolas"/>
          <w:sz w:val="14"/>
        </w:rPr>
        <w:t>git_auth = [</w:t>
      </w:r>
      <w:r>
        <w:br/>
      </w:r>
      <w:r>
        <w:rPr>
          <w:rFonts w:ascii="Consolas" w:hAnsi="Consolas"/>
          <w:sz w:val="14"/>
        </w:rPr>
        <w:t xml:space="preserve">    "git", "-c", "credential.helper=!aws codecommit credential-helper $@",</w:t>
      </w:r>
      <w:r>
        <w:br/>
      </w:r>
      <w:r>
        <w:rPr>
          <w:rFonts w:ascii="Consolas" w:hAnsi="Consolas"/>
          <w:sz w:val="14"/>
        </w:rPr>
        <w:t xml:space="preserve">    "-c", "credential.UseHttpPath=true"</w:t>
      </w:r>
      <w:r>
        <w:br/>
      </w:r>
      <w:r>
        <w:rPr>
          <w:rFonts w:ascii="Consolas" w:hAnsi="Consolas"/>
          <w:sz w:val="14"/>
        </w:rPr>
        <w:t>]</w:t>
      </w:r>
      <w:r>
        <w:br/>
      </w:r>
      <w:r>
        <w:rPr>
          <w:rFonts w:ascii="Consolas" w:hAnsi="Consolas"/>
          <w:sz w:val="14"/>
        </w:rPr>
        <w:t>run(git_auth + ["clone", "--branch", BRANCH, repo_url, str(repo)], env=env)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for job in jobs:</w:t>
      </w:r>
      <w:r>
        <w:br/>
      </w:r>
      <w:r>
        <w:rPr>
          <w:rFonts w:ascii="Consolas" w:hAnsi="Consolas"/>
          <w:sz w:val="14"/>
        </w:rPr>
        <w:t xml:space="preserve">    src = source / job</w:t>
      </w:r>
      <w:r>
        <w:br/>
      </w:r>
      <w:r>
        <w:rPr>
          <w:rFonts w:ascii="Consolas" w:hAnsi="Consolas"/>
          <w:sz w:val="14"/>
        </w:rPr>
        <w:t xml:space="preserve">    dst = repo / job</w:t>
      </w:r>
      <w:r>
        <w:br/>
      </w:r>
      <w:r>
        <w:rPr>
          <w:rFonts w:ascii="Consolas" w:hAnsi="Consolas"/>
          <w:sz w:val="14"/>
        </w:rPr>
        <w:t xml:space="preserve">    if not src.is_dir():</w:t>
      </w:r>
      <w:r>
        <w:br/>
      </w:r>
      <w:r>
        <w:rPr>
          <w:rFonts w:ascii="Consolas" w:hAnsi="Consolas"/>
          <w:sz w:val="14"/>
        </w:rPr>
        <w:t xml:space="preserve">        raise FileNotFoundError(f"Job folder not found: {job}")</w:t>
      </w:r>
      <w:r>
        <w:br/>
      </w:r>
      <w:r>
        <w:rPr>
          <w:rFonts w:ascii="Consolas" w:hAnsi="Consolas"/>
          <w:sz w:val="14"/>
        </w:rPr>
        <w:t xml:space="preserve">    if dst.exists():</w:t>
      </w:r>
      <w:r>
        <w:br/>
      </w:r>
      <w:r>
        <w:rPr>
          <w:rFonts w:ascii="Consolas" w:hAnsi="Consolas"/>
          <w:sz w:val="14"/>
        </w:rPr>
        <w:t xml:space="preserve">        shutil.rmtree(dst)</w:t>
      </w:r>
      <w:r>
        <w:br/>
      </w:r>
      <w:r>
        <w:rPr>
          <w:rFonts w:ascii="Consolas" w:hAnsi="Consolas"/>
          <w:sz w:val="14"/>
        </w:rPr>
        <w:t xml:space="preserve">    shutil.copytree(src, dst)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run(["git", "config", "user.name", "AWS Glue Release"], cwd=repo)</w:t>
      </w:r>
      <w:r>
        <w:br/>
      </w:r>
      <w:r>
        <w:rPr>
          <w:rFonts w:ascii="Consolas" w:hAnsi="Consolas"/>
          <w:sz w:val="14"/>
        </w:rPr>
        <w:t>run(["git", "config", "user.email", "glue-release@example.com"], cwd=repo)</w:t>
      </w:r>
      <w:r>
        <w:br/>
      </w:r>
      <w:r>
        <w:rPr>
          <w:rFonts w:ascii="Consolas" w:hAnsi="Consolas"/>
          <w:sz w:val="14"/>
        </w:rPr>
        <w:t>status = subprocess.check_output(["git", "status", "--porcelain"], cwd=repo, text=True)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if not status.strip():</w:t>
      </w:r>
      <w:r>
        <w:br/>
      </w:r>
      <w:r>
        <w:rPr>
          <w:rFonts w:ascii="Consolas" w:hAnsi="Consolas"/>
          <w:sz w:val="14"/>
        </w:rPr>
        <w:t xml:space="preserve">    print("No changes found. Nothing to release.")</w:t>
      </w:r>
      <w:r>
        <w:br/>
      </w:r>
      <w:r>
        <w:rPr>
          <w:rFonts w:ascii="Consolas" w:hAnsi="Consolas"/>
          <w:sz w:val="14"/>
        </w:rPr>
        <w:t xml:space="preserve">    sys.exit(0)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release = release_data.get("release", "unversioned")</w:t>
      </w:r>
      <w:r>
        <w:br/>
      </w:r>
      <w:r>
        <w:rPr>
          <w:rFonts w:ascii="Consolas" w:hAnsi="Consolas"/>
          <w:sz w:val="14"/>
        </w:rPr>
        <w:t>description = release_data.get("description", "")</w:t>
      </w:r>
      <w:r>
        <w:br/>
      </w:r>
      <w:r>
        <w:rPr>
          <w:rFonts w:ascii="Consolas" w:hAnsi="Consolas"/>
          <w:sz w:val="14"/>
        </w:rPr>
        <w:t>run(["git", "add", "."], cwd=repo)</w:t>
      </w:r>
      <w:r>
        <w:br/>
      </w:r>
      <w:r>
        <w:rPr>
          <w:rFonts w:ascii="Consolas" w:hAnsi="Consolas"/>
          <w:sz w:val="14"/>
        </w:rPr>
        <w:t>run(["git", "commit", "-m", f"Release {release}: {description}"], cwd=repo)</w:t>
      </w:r>
      <w:r>
        <w:br/>
      </w:r>
      <w:r>
        <w:rPr>
          <w:rFonts w:ascii="Consolas" w:hAnsi="Consolas"/>
          <w:sz w:val="14"/>
        </w:rPr>
        <w:t>run(git_auth + ["push", "origin", BRANCH], cwd=repo, env=env)</w:t>
      </w:r>
      <w:r>
        <w:br/>
      </w:r>
      <w:r>
        <w:rPr>
          <w:rFonts w:ascii="Consolas" w:hAnsi="Consolas"/>
          <w:sz w:val="14"/>
        </w:rPr>
        <w:t>print(f"Release {release} pushed successfully.")</w:t>
      </w:r>
    </w:p>
    <w:p>
      <w:r>
        <w:br w:type="page"/>
      </w:r>
    </w:p>
    <w:p>
      <w:pPr>
        <w:pStyle w:val="Heading2"/>
        <w:keepNext/>
      </w:pPr>
      <w:r>
        <w:t>A1.4 Production - deployment-jobs.txt</w:t>
      </w:r>
    </w:p>
    <w:p>
      <w:pPr>
        <w:pStyle w:val="CodeBlock"/>
      </w:pPr>
      <w:r>
        <w:rPr>
          <w:rFonts w:ascii="Consolas" w:hAnsi="Consolas"/>
          <w:sz w:val="16"/>
        </w:rPr>
        <w:t># Jobs approved for this Production deployment</w:t>
      </w:r>
      <w:r>
        <w:br/>
      </w:r>
      <w:r>
        <w:rPr>
          <w:rFonts w:ascii="Consolas" w:hAnsi="Consolas"/>
          <w:sz w:val="16"/>
        </w:rPr>
        <w:t>JobA</w:t>
      </w:r>
      <w:r>
        <w:br/>
      </w:r>
      <w:r>
        <w:rPr>
          <w:rFonts w:ascii="Consolas" w:hAnsi="Consolas"/>
          <w:sz w:val="16"/>
        </w:rPr>
        <w:t>JobB</w:t>
      </w:r>
    </w:p>
    <w:p>
      <w:pPr>
        <w:pStyle w:val="Heading2"/>
        <w:keepNext/>
      </w:pPr>
      <w:r>
        <w:t>A1.5 Production - buildspec.yml</w:t>
      </w:r>
    </w:p>
    <w:p>
      <w:pPr>
        <w:pStyle w:val="CodeBlock"/>
      </w:pPr>
      <w:r>
        <w:rPr>
          <w:rFonts w:ascii="Consolas" w:hAnsi="Consolas"/>
          <w:sz w:val="16"/>
        </w:rPr>
        <w:t>version: 0.2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phases:</w:t>
      </w:r>
      <w:r>
        <w:br/>
      </w:r>
      <w:r>
        <w:rPr>
          <w:rFonts w:ascii="Consolas" w:hAnsi="Consolas"/>
          <w:sz w:val="16"/>
        </w:rPr>
        <w:t xml:space="preserve">  build:</w:t>
      </w:r>
      <w:r>
        <w:br/>
      </w:r>
      <w:r>
        <w:rPr>
          <w:rFonts w:ascii="Consolas" w:hAnsi="Consolas"/>
          <w:sz w:val="16"/>
        </w:rPr>
        <w:t xml:space="preserve">    commands:</w:t>
      </w:r>
      <w:r>
        <w:br/>
      </w:r>
      <w:r>
        <w:rPr>
          <w:rFonts w:ascii="Consolas" w:hAnsi="Consolas"/>
          <w:sz w:val="16"/>
        </w:rPr>
        <w:t xml:space="preserve">      - echo "Jobs selected for Production deployment:"</w:t>
      </w:r>
      <w:r>
        <w:br/>
      </w:r>
      <w:r>
        <w:rPr>
          <w:rFonts w:ascii="Consolas" w:hAnsi="Consolas"/>
          <w:sz w:val="16"/>
        </w:rPr>
        <w:t xml:space="preserve">      - cat deployment-jobs.txt</w:t>
      </w:r>
      <w:r>
        <w:br/>
      </w:r>
      <w:r>
        <w:rPr>
          <w:rFonts w:ascii="Consolas" w:hAnsi="Consolas"/>
          <w:sz w:val="16"/>
        </w:rPr>
        <w:t xml:space="preserve">      - python3 deploy.py</w:t>
      </w:r>
    </w:p>
    <w:p>
      <w:pPr>
        <w:pStyle w:val="Heading2"/>
        <w:keepNext/>
      </w:pPr>
      <w:r>
        <w:t>A1.6 Production - glue_config.py</w:t>
      </w:r>
    </w:p>
    <w:p>
      <w:pPr>
        <w:pStyle w:val="CodeBlock"/>
      </w:pPr>
      <w:r>
        <w:rPr>
          <w:rFonts w:ascii="Consolas" w:hAnsi="Consolas"/>
          <w:sz w:val="14"/>
        </w:rPr>
        <w:t>PROD_ROLE = "arn:aws:iam::583797771804:role/glue-test"</w:t>
      </w:r>
      <w:r>
        <w:br/>
      </w:r>
      <w:r>
        <w:rPr>
          <w:rFonts w:ascii="Consolas" w:hAnsi="Consolas"/>
          <w:sz w:val="14"/>
        </w:rPr>
        <w:t>PROD_BUCKET = "boomidemolatest"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Add every Dev-to-Prod S3 prefix replacement required by the jobs.</w:t>
      </w:r>
      <w:r>
        <w:br/>
      </w:r>
      <w:r>
        <w:rPr>
          <w:rFonts w:ascii="Consolas" w:hAnsi="Consolas"/>
          <w:sz w:val="14"/>
        </w:rPr>
        <w:t>S3_PREFIX_MAP = {</w:t>
      </w:r>
      <w:r>
        <w:br/>
      </w:r>
      <w:r>
        <w:rPr>
          <w:rFonts w:ascii="Consolas" w:hAnsi="Consolas"/>
          <w:sz w:val="14"/>
        </w:rPr>
        <w:t xml:space="preserve">    "s3://amneal-dlm-landing-dev/": "s3://&lt;PROD-LANDING-BUCKET&gt;/"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# Add every Dev-to-Prod Glue connection-name replacement.</w:t>
      </w:r>
      <w:r>
        <w:br/>
      </w:r>
      <w:r>
        <w:rPr>
          <w:rFonts w:ascii="Consolas" w:hAnsi="Consolas"/>
          <w:sz w:val="14"/>
        </w:rPr>
        <w:t>CONNECTION_MAP = {</w:t>
      </w:r>
      <w:r>
        <w:br/>
      </w:r>
      <w:r>
        <w:rPr>
          <w:rFonts w:ascii="Consolas" w:hAnsi="Consolas"/>
          <w:sz w:val="14"/>
        </w:rPr>
        <w:t xml:space="preserve">    "Jdbc connection": "&lt;PROD-JDBC-CONNECTION&gt;"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def replace_paths(value):</w:t>
      </w:r>
      <w:r>
        <w:br/>
      </w:r>
      <w:r>
        <w:rPr>
          <w:rFonts w:ascii="Consolas" w:hAnsi="Consolas"/>
          <w:sz w:val="14"/>
        </w:rPr>
        <w:t xml:space="preserve">    if not isinstance(value, str):</w:t>
      </w:r>
      <w:r>
        <w:br/>
      </w:r>
      <w:r>
        <w:rPr>
          <w:rFonts w:ascii="Consolas" w:hAnsi="Consolas"/>
          <w:sz w:val="14"/>
        </w:rPr>
        <w:t xml:space="preserve">        return value</w:t>
      </w:r>
      <w:r>
        <w:br/>
      </w:r>
      <w:r>
        <w:rPr>
          <w:rFonts w:ascii="Consolas" w:hAnsi="Consolas"/>
          <w:sz w:val="14"/>
        </w:rPr>
        <w:t xml:space="preserve">    for old, new in S3_PREFIX_MAP.items():</w:t>
      </w:r>
      <w:r>
        <w:br/>
      </w:r>
      <w:r>
        <w:rPr>
          <w:rFonts w:ascii="Consolas" w:hAnsi="Consolas"/>
          <w:sz w:val="14"/>
        </w:rPr>
        <w:t xml:space="preserve">        value = value.replace(old, new)</w:t>
      </w:r>
      <w:r>
        <w:br/>
      </w:r>
      <w:r>
        <w:rPr>
          <w:rFonts w:ascii="Consolas" w:hAnsi="Consolas"/>
          <w:sz w:val="14"/>
        </w:rPr>
        <w:t xml:space="preserve">    return value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def create_config(source, folder):</w:t>
      </w:r>
      <w:r>
        <w:br/>
      </w:r>
      <w:r>
        <w:rPr>
          <w:rFonts w:ascii="Consolas" w:hAnsi="Consolas"/>
          <w:sz w:val="14"/>
        </w:rPr>
        <w:t xml:space="preserve">    args = source.get("defaultArguments", {}).copy()</w:t>
      </w:r>
      <w:r>
        <w:br/>
      </w:r>
      <w:r>
        <w:rPr>
          <w:rFonts w:ascii="Consolas" w:hAnsi="Consolas"/>
          <w:sz w:val="14"/>
        </w:rPr>
        <w:t xml:space="preserve">    args = {key: replace_paths(value) for key, value in args.items()}</w:t>
      </w:r>
      <w:r>
        <w:br/>
      </w:r>
      <w:r>
        <w:rPr>
          <w:rFonts w:ascii="Consolas" w:hAnsi="Consolas"/>
          <w:sz w:val="14"/>
        </w:rPr>
        <w:t xml:space="preserve">    args["--spark-event-logs-path"] = f"s3://{PROD_BUCKET}/sparkHistoryLogs/"</w:t>
      </w:r>
      <w:r>
        <w:br/>
      </w:r>
      <w:r>
        <w:rPr>
          <w:rFonts w:ascii="Consolas" w:hAnsi="Consolas"/>
          <w:sz w:val="14"/>
        </w:rPr>
        <w:t xml:space="preserve">    args["--TempDir"] = f"s3://{PROD_BUCKET}/temporary/"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config = {</w:t>
      </w:r>
      <w:r>
        <w:br/>
      </w:r>
      <w:r>
        <w:rPr>
          <w:rFonts w:ascii="Consolas" w:hAnsi="Consolas"/>
          <w:sz w:val="14"/>
        </w:rPr>
        <w:t xml:space="preserve">        "Role": PROD_ROLE,</w:t>
      </w:r>
      <w:r>
        <w:br/>
      </w:r>
      <w:r>
        <w:rPr>
          <w:rFonts w:ascii="Consolas" w:hAnsi="Consolas"/>
          <w:sz w:val="14"/>
        </w:rPr>
        <w:t xml:space="preserve">        "Description": source.get("description", ""),</w:t>
      </w:r>
      <w:r>
        <w:br/>
      </w:r>
      <w:r>
        <w:rPr>
          <w:rFonts w:ascii="Consolas" w:hAnsi="Consolas"/>
          <w:sz w:val="14"/>
        </w:rPr>
        <w:t xml:space="preserve">        "ExecutionProperty": {</w:t>
      </w:r>
      <w:r>
        <w:br/>
      </w:r>
      <w:r>
        <w:rPr>
          <w:rFonts w:ascii="Consolas" w:hAnsi="Consolas"/>
          <w:sz w:val="14"/>
        </w:rPr>
        <w:t xml:space="preserve">            "MaxConcurrentRuns": source.get("executionProperty", {}).get(</w:t>
      </w:r>
      <w:r>
        <w:br/>
      </w:r>
      <w:r>
        <w:rPr>
          <w:rFonts w:ascii="Consolas" w:hAnsi="Consolas"/>
          <w:sz w:val="14"/>
        </w:rPr>
        <w:t xml:space="preserve">                "maxConcurrentRuns", 1</w:t>
      </w:r>
      <w:r>
        <w:br/>
      </w:r>
      <w:r>
        <w:rPr>
          <w:rFonts w:ascii="Consolas" w:hAnsi="Consolas"/>
          <w:sz w:val="14"/>
        </w:rPr>
        <w:t xml:space="preserve">            )</w:t>
      </w:r>
      <w:r>
        <w:br/>
      </w:r>
      <w:r>
        <w:rPr>
          <w:rFonts w:ascii="Consolas" w:hAnsi="Consolas"/>
          <w:sz w:val="14"/>
        </w:rPr>
        <w:t xml:space="preserve">        },</w:t>
      </w:r>
      <w:r>
        <w:br/>
      </w:r>
      <w:r>
        <w:rPr>
          <w:rFonts w:ascii="Consolas" w:hAnsi="Consolas"/>
          <w:sz w:val="14"/>
        </w:rPr>
        <w:t xml:space="preserve">        "Command": {</w:t>
      </w:r>
      <w:r>
        <w:br/>
      </w:r>
      <w:r>
        <w:rPr>
          <w:rFonts w:ascii="Consolas" w:hAnsi="Consolas"/>
          <w:sz w:val="14"/>
        </w:rPr>
        <w:t xml:space="preserve">            "Name": source["command"]["name"],</w:t>
      </w:r>
      <w:r>
        <w:br/>
      </w:r>
      <w:r>
        <w:rPr>
          <w:rFonts w:ascii="Consolas" w:hAnsi="Consolas"/>
          <w:sz w:val="14"/>
        </w:rPr>
        <w:t xml:space="preserve">            "ScriptLocation": f"s3://{PROD_BUCKET}/scripts/{folder}.py",</w:t>
      </w:r>
      <w:r>
        <w:br/>
      </w:r>
      <w:r>
        <w:rPr>
          <w:rFonts w:ascii="Consolas" w:hAnsi="Consolas"/>
          <w:sz w:val="14"/>
        </w:rPr>
        <w:t xml:space="preserve">            "PythonVersion": source["command"].get("pythonVersion", "3")</w:t>
      </w:r>
      <w:r>
        <w:br/>
      </w:r>
      <w:r>
        <w:rPr>
          <w:rFonts w:ascii="Consolas" w:hAnsi="Consolas"/>
          <w:sz w:val="14"/>
        </w:rPr>
        <w:t xml:space="preserve">        },</w:t>
      </w:r>
      <w:r>
        <w:br/>
      </w:r>
      <w:r>
        <w:rPr>
          <w:rFonts w:ascii="Consolas" w:hAnsi="Consolas"/>
          <w:sz w:val="14"/>
        </w:rPr>
        <w:t xml:space="preserve">        "DefaultArguments": args,</w:t>
      </w:r>
      <w:r>
        <w:br/>
      </w:r>
      <w:r>
        <w:rPr>
          <w:rFonts w:ascii="Consolas" w:hAnsi="Consolas"/>
          <w:sz w:val="14"/>
        </w:rPr>
        <w:t xml:space="preserve">        "MaxRetries": source.get("maxRetries", 0),</w:t>
      </w:r>
      <w:r>
        <w:br/>
      </w:r>
      <w:r>
        <w:rPr>
          <w:rFonts w:ascii="Consolas" w:hAnsi="Consolas"/>
          <w:sz w:val="14"/>
        </w:rPr>
        <w:t xml:space="preserve">        "Timeout": source.get("timeout", 480),</w:t>
      </w:r>
      <w:r>
        <w:br/>
      </w:r>
      <w:r>
        <w:rPr>
          <w:rFonts w:ascii="Consolas" w:hAnsi="Consolas"/>
          <w:sz w:val="14"/>
        </w:rPr>
        <w:t xml:space="preserve">        "GlueVersion": source.get("glueVersion", "4.0"),</w:t>
      </w:r>
      <w:r>
        <w:br/>
      </w:r>
      <w:r>
        <w:rPr>
          <w:rFonts w:ascii="Consolas" w:hAnsi="Consolas"/>
          <w:sz w:val="14"/>
        </w:rPr>
        <w:t xml:space="preserve">        "WorkerType": source.get("workerType", "G.1X"),</w:t>
      </w:r>
      <w:r>
        <w:br/>
      </w:r>
      <w:r>
        <w:rPr>
          <w:rFonts w:ascii="Consolas" w:hAnsi="Consolas"/>
          <w:sz w:val="14"/>
        </w:rPr>
        <w:t xml:space="preserve">        "NumberOfWorkers": source.get("numberOfWorkers", 2),</w:t>
      </w:r>
      <w:r>
        <w:br/>
      </w:r>
      <w:r>
        <w:rPr>
          <w:rFonts w:ascii="Consolas" w:hAnsi="Consolas"/>
          <w:sz w:val="14"/>
        </w:rPr>
        <w:t xml:space="preserve">        "ExecutionClass": source.get("executionClass", "STANDARD")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dev_connections = source.get("connections", {}).get("connections", [])</w:t>
      </w:r>
      <w:r>
        <w:br/>
      </w:r>
      <w:r>
        <w:rPr>
          <w:rFonts w:ascii="Consolas" w:hAnsi="Consolas"/>
          <w:sz w:val="14"/>
        </w:rPr>
        <w:t xml:space="preserve">    if dev_connections:</w:t>
      </w:r>
      <w:r>
        <w:br/>
      </w:r>
      <w:r>
        <w:rPr>
          <w:rFonts w:ascii="Consolas" w:hAnsi="Consolas"/>
          <w:sz w:val="14"/>
        </w:rPr>
        <w:t xml:space="preserve">        config["Connections"] = {</w:t>
      </w:r>
      <w:r>
        <w:br/>
      </w:r>
      <w:r>
        <w:rPr>
          <w:rFonts w:ascii="Consolas" w:hAnsi="Consolas"/>
          <w:sz w:val="14"/>
        </w:rPr>
        <w:t xml:space="preserve">            "Connections": [CONNECTION_MAP.get(name, name) for name in dev_connections]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return config</w:t>
      </w:r>
    </w:p>
    <w:p>
      <w:pPr>
        <w:pStyle w:val="Heading2"/>
        <w:keepNext/>
      </w:pPr>
      <w:r>
        <w:t>A1.7 Production - deploy.py</w:t>
      </w:r>
    </w:p>
    <w:p>
      <w:pPr>
        <w:pStyle w:val="CodeBlock"/>
      </w:pPr>
      <w:r>
        <w:rPr>
          <w:rFonts w:ascii="Consolas" w:hAnsi="Consolas"/>
          <w:sz w:val="14"/>
        </w:rPr>
        <w:t>import json</w:t>
      </w:r>
      <w:r>
        <w:br/>
      </w:r>
      <w:r>
        <w:rPr>
          <w:rFonts w:ascii="Consolas" w:hAnsi="Consolas"/>
          <w:sz w:val="14"/>
        </w:rPr>
        <w:t>from pathlib import Path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import boto3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from glue_config import PROD_BUCKET, create_config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REGION = "us-east-1"</w:t>
      </w:r>
      <w:r>
        <w:br/>
      </w:r>
      <w:r>
        <w:rPr>
          <w:rFonts w:ascii="Consolas" w:hAnsi="Consolas"/>
          <w:sz w:val="14"/>
        </w:rPr>
        <w:t>s3 = boto3.client("s3", region_name=REGION)</w:t>
      </w:r>
      <w:r>
        <w:br/>
      </w:r>
      <w:r>
        <w:rPr>
          <w:rFonts w:ascii="Consolas" w:hAnsi="Consolas"/>
          <w:sz w:val="14"/>
        </w:rPr>
        <w:t>glue = boto3.client("glue", region_name=REGION)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jobs = [</w:t>
      </w:r>
      <w:r>
        <w:br/>
      </w:r>
      <w:r>
        <w:rPr>
          <w:rFonts w:ascii="Consolas" w:hAnsi="Consolas"/>
          <w:sz w:val="14"/>
        </w:rPr>
        <w:t xml:space="preserve">    line.strip()</w:t>
      </w:r>
      <w:r>
        <w:br/>
      </w:r>
      <w:r>
        <w:rPr>
          <w:rFonts w:ascii="Consolas" w:hAnsi="Consolas"/>
          <w:sz w:val="14"/>
        </w:rPr>
        <w:t xml:space="preserve">    for line in Path("deployment-jobs.txt").read_text().splitlines()</w:t>
      </w:r>
      <w:r>
        <w:br/>
      </w:r>
      <w:r>
        <w:rPr>
          <w:rFonts w:ascii="Consolas" w:hAnsi="Consolas"/>
          <w:sz w:val="14"/>
        </w:rPr>
        <w:t xml:space="preserve">    if line.strip() and not line.strip().startswith("#")</w:t>
      </w:r>
      <w:r>
        <w:br/>
      </w:r>
      <w:r>
        <w:rPr>
          <w:rFonts w:ascii="Consolas" w:hAnsi="Consolas"/>
          <w:sz w:val="14"/>
        </w:rPr>
        <w:t>]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if not jobs:</w:t>
      </w:r>
      <w:r>
        <w:br/>
      </w:r>
      <w:r>
        <w:rPr>
          <w:rFonts w:ascii="Consolas" w:hAnsi="Consolas"/>
          <w:sz w:val="14"/>
        </w:rPr>
        <w:t xml:space="preserve">    raise ValueError("No jobs found in deployment-jobs.txt")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for folder in jobs:</w:t>
      </w:r>
      <w:r>
        <w:br/>
      </w:r>
      <w:r>
        <w:rPr>
          <w:rFonts w:ascii="Consolas" w:hAnsi="Consolas"/>
          <w:sz w:val="14"/>
        </w:rPr>
        <w:t xml:space="preserve">    script = Path(folder) / f"{folder}.py"</w:t>
      </w:r>
      <w:r>
        <w:br/>
      </w:r>
      <w:r>
        <w:rPr>
          <w:rFonts w:ascii="Consolas" w:hAnsi="Consolas"/>
          <w:sz w:val="14"/>
        </w:rPr>
        <w:t xml:space="preserve">    json_file = Path(folder) / f"{folder}.json"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if not script.exists() or not json_file.exists():</w:t>
      </w:r>
      <w:r>
        <w:br/>
      </w:r>
      <w:r>
        <w:rPr>
          <w:rFonts w:ascii="Consolas" w:hAnsi="Consolas"/>
          <w:sz w:val="14"/>
        </w:rPr>
        <w:t xml:space="preserve">        raise FileNotFoundError(f"Missing .py or .json for {folder}")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source = json.loads(json_file.read_text())</w:t>
      </w:r>
      <w:r>
        <w:br/>
      </w:r>
      <w:r>
        <w:rPr>
          <w:rFonts w:ascii="Consolas" w:hAnsi="Consolas"/>
          <w:sz w:val="14"/>
        </w:rPr>
        <w:t xml:space="preserve">    job_name = source.get("name", folder)</w:t>
      </w:r>
      <w:r>
        <w:br/>
      </w:r>
      <w:r>
        <w:rPr>
          <w:rFonts w:ascii="Consolas" w:hAnsi="Consolas"/>
          <w:sz w:val="14"/>
        </w:rPr>
        <w:t xml:space="preserve">    config = create_config(source, folder)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s3.upload_file(str(script), PROD_BUCKET, f"scripts/{folder}.py")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try:</w:t>
      </w:r>
      <w:r>
        <w:br/>
      </w:r>
      <w:r>
        <w:rPr>
          <w:rFonts w:ascii="Consolas" w:hAnsi="Consolas"/>
          <w:sz w:val="14"/>
        </w:rPr>
        <w:t xml:space="preserve">        glue.get_job(JobName=job_name)</w:t>
      </w:r>
      <w:r>
        <w:br/>
      </w:r>
      <w:r>
        <w:rPr>
          <w:rFonts w:ascii="Consolas" w:hAnsi="Consolas"/>
          <w:sz w:val="14"/>
        </w:rPr>
        <w:t xml:space="preserve">        glue.update_job(JobName=job_name, JobUpdate=config)</w:t>
      </w:r>
      <w:r>
        <w:br/>
      </w:r>
      <w:r>
        <w:rPr>
          <w:rFonts w:ascii="Consolas" w:hAnsi="Consolas"/>
          <w:sz w:val="14"/>
        </w:rPr>
        <w:t xml:space="preserve">        print(f"Updated: {job_name}")</w:t>
      </w:r>
      <w:r>
        <w:br/>
      </w:r>
      <w:r>
        <w:rPr>
          <w:rFonts w:ascii="Consolas" w:hAnsi="Consolas"/>
          <w:sz w:val="14"/>
        </w:rPr>
        <w:t xml:space="preserve">    except glue.exceptions.EntityNotFoundException:</w:t>
      </w:r>
      <w:r>
        <w:br/>
      </w:r>
      <w:r>
        <w:rPr>
          <w:rFonts w:ascii="Consolas" w:hAnsi="Consolas"/>
          <w:sz w:val="14"/>
        </w:rPr>
        <w:t xml:space="preserve">        glue.create_job(Name=job_name, **config)</w:t>
      </w:r>
      <w:r>
        <w:br/>
      </w:r>
      <w:r>
        <w:rPr>
          <w:rFonts w:ascii="Consolas" w:hAnsi="Consolas"/>
          <w:sz w:val="14"/>
        </w:rPr>
        <w:t xml:space="preserve">        print(f"Created: {job_name}")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print("Production deployment completed.")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Configuration reminder: </w:t>
            </w:r>
            <w:r>
              <w:rPr>
                <w:sz w:val="18"/>
              </w:rPr>
              <w:t>Replace &lt;PROD-LANDING-BUCKET&gt; and &lt;PROD-JDBC-CONNECTION&gt; with the actual Production values before using the appendix code.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A2  IAM Policy Reference</w:t>
      </w:r>
    </w:p>
    <w:p>
      <w:pPr>
        <w:pStyle w:val="Heading2"/>
        <w:keepNext/>
      </w:pPr>
      <w:r>
        <w:t>A2.1 CodeBuild service-role trust relationship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"Version": "2012-10-17",</w:t>
      </w:r>
      <w:r>
        <w:br/>
      </w:r>
      <w:r>
        <w:rPr>
          <w:rFonts w:ascii="Consolas" w:hAnsi="Consolas"/>
          <w:sz w:val="16"/>
        </w:rPr>
        <w:t xml:space="preserve">  "Statement": [{</w:t>
      </w:r>
      <w:r>
        <w:br/>
      </w:r>
      <w:r>
        <w:rPr>
          <w:rFonts w:ascii="Consolas" w:hAnsi="Consolas"/>
          <w:sz w:val="16"/>
        </w:rPr>
        <w:t xml:space="preserve">    "Effect": "Allow",</w:t>
      </w:r>
      <w:r>
        <w:br/>
      </w:r>
      <w:r>
        <w:rPr>
          <w:rFonts w:ascii="Consolas" w:hAnsi="Consolas"/>
          <w:sz w:val="16"/>
        </w:rPr>
        <w:t xml:space="preserve">    "Principal": {"Service": "codebuild.amazonaws.com"},</w:t>
      </w:r>
      <w:r>
        <w:br/>
      </w:r>
      <w:r>
        <w:rPr>
          <w:rFonts w:ascii="Consolas" w:hAnsi="Consolas"/>
          <w:sz w:val="16"/>
        </w:rPr>
        <w:t xml:space="preserve">    "Action": "sts:AssumeRole"</w:t>
      </w:r>
      <w:r>
        <w:br/>
      </w:r>
      <w:r>
        <w:rPr>
          <w:rFonts w:ascii="Consolas" w:hAnsi="Consolas"/>
          <w:sz w:val="16"/>
        </w:rPr>
        <w:t xml:space="preserve">  }]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2"/>
        <w:keepNext/>
      </w:pPr>
      <w:r>
        <w:t>A2.2 GlueReleasePushRole trust relationship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"Version": "2012-10-17",</w:t>
      </w:r>
      <w:r>
        <w:br/>
      </w:r>
      <w:r>
        <w:rPr>
          <w:rFonts w:ascii="Consolas" w:hAnsi="Consolas"/>
          <w:sz w:val="16"/>
        </w:rPr>
        <w:t xml:space="preserve">  "Statement": [{</w:t>
      </w:r>
      <w:r>
        <w:br/>
      </w:r>
      <w:r>
        <w:rPr>
          <w:rFonts w:ascii="Consolas" w:hAnsi="Consolas"/>
          <w:sz w:val="16"/>
        </w:rPr>
        <w:t xml:space="preserve">    "Effect": "Allow",</w:t>
      </w:r>
      <w:r>
        <w:br/>
      </w:r>
      <w:r>
        <w:rPr>
          <w:rFonts w:ascii="Consolas" w:hAnsi="Consolas"/>
          <w:sz w:val="16"/>
        </w:rPr>
        <w:t xml:space="preserve">    "Principal": {</w:t>
      </w:r>
      <w:r>
        <w:br/>
      </w:r>
      <w:r>
        <w:rPr>
          <w:rFonts w:ascii="Consolas" w:hAnsi="Consolas"/>
          <w:sz w:val="16"/>
        </w:rPr>
        <w:t xml:space="preserve">      "AWS": "&lt;EXACT-DEV-CODEBUILD-ROLE-ARN&gt;"</w:t>
      </w:r>
      <w:r>
        <w:br/>
      </w:r>
      <w:r>
        <w:rPr>
          <w:rFonts w:ascii="Consolas" w:hAnsi="Consolas"/>
          <w:sz w:val="16"/>
        </w:rPr>
        <w:t xml:space="preserve">    },</w:t>
      </w:r>
      <w:r>
        <w:br/>
      </w:r>
      <w:r>
        <w:rPr>
          <w:rFonts w:ascii="Consolas" w:hAnsi="Consolas"/>
          <w:sz w:val="16"/>
        </w:rPr>
        <w:t xml:space="preserve">    "Action": "sts:AssumeRole"</w:t>
      </w:r>
      <w:r>
        <w:br/>
      </w:r>
      <w:r>
        <w:rPr>
          <w:rFonts w:ascii="Consolas" w:hAnsi="Consolas"/>
          <w:sz w:val="16"/>
        </w:rPr>
        <w:t xml:space="preserve">  }]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2"/>
        <w:keepNext/>
      </w:pPr>
      <w:r>
        <w:t>A2.3 Development CodeBuild permission to assume Production role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"Version": "2012-10-17",</w:t>
      </w:r>
      <w:r>
        <w:br/>
      </w:r>
      <w:r>
        <w:rPr>
          <w:rFonts w:ascii="Consolas" w:hAnsi="Consolas"/>
          <w:sz w:val="16"/>
        </w:rPr>
        <w:t xml:space="preserve">  "Statement": [{</w:t>
      </w:r>
      <w:r>
        <w:br/>
      </w:r>
      <w:r>
        <w:rPr>
          <w:rFonts w:ascii="Consolas" w:hAnsi="Consolas"/>
          <w:sz w:val="16"/>
        </w:rPr>
        <w:t xml:space="preserve">    "Effect": "Allow",</w:t>
      </w:r>
      <w:r>
        <w:br/>
      </w:r>
      <w:r>
        <w:rPr>
          <w:rFonts w:ascii="Consolas" w:hAnsi="Consolas"/>
          <w:sz w:val="16"/>
        </w:rPr>
        <w:t xml:space="preserve">    "Action": "sts:AssumeRole",</w:t>
      </w:r>
      <w:r>
        <w:br/>
      </w:r>
      <w:r>
        <w:rPr>
          <w:rFonts w:ascii="Consolas" w:hAnsi="Consolas"/>
          <w:sz w:val="16"/>
        </w:rPr>
        <w:t xml:space="preserve">    "Resource": "arn:aws:iam::583797771804:role/GlueReleasePushRole"</w:t>
      </w:r>
      <w:r>
        <w:br/>
      </w:r>
      <w:r>
        <w:rPr>
          <w:rFonts w:ascii="Consolas" w:hAnsi="Consolas"/>
          <w:sz w:val="16"/>
        </w:rPr>
        <w:t xml:space="preserve">  }]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2"/>
        <w:keepNext/>
      </w:pPr>
      <w:r>
        <w:t>A2.4 GlueReleasePushRole repository permissions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"Version": "2012-10-17",</w:t>
      </w:r>
      <w:r>
        <w:br/>
      </w:r>
      <w:r>
        <w:rPr>
          <w:rFonts w:ascii="Consolas" w:hAnsi="Consolas"/>
          <w:sz w:val="16"/>
        </w:rPr>
        <w:t xml:space="preserve">  "Statement": [{</w:t>
      </w:r>
      <w:r>
        <w:br/>
      </w:r>
      <w:r>
        <w:rPr>
          <w:rFonts w:ascii="Consolas" w:hAnsi="Consolas"/>
          <w:sz w:val="16"/>
        </w:rPr>
        <w:t xml:space="preserve">    "Effect": "Allow",</w:t>
      </w:r>
      <w:r>
        <w:br/>
      </w:r>
      <w:r>
        <w:rPr>
          <w:rFonts w:ascii="Consolas" w:hAnsi="Consolas"/>
          <w:sz w:val="16"/>
        </w:rPr>
        <w:t xml:space="preserve">    "Action": [</w:t>
      </w:r>
      <w:r>
        <w:br/>
      </w:r>
      <w:r>
        <w:rPr>
          <w:rFonts w:ascii="Consolas" w:hAnsi="Consolas"/>
          <w:sz w:val="16"/>
        </w:rPr>
        <w:t xml:space="preserve">      "codecommit:GetRepository",</w:t>
      </w:r>
      <w:r>
        <w:br/>
      </w:r>
      <w:r>
        <w:rPr>
          <w:rFonts w:ascii="Consolas" w:hAnsi="Consolas"/>
          <w:sz w:val="16"/>
        </w:rPr>
        <w:t xml:space="preserve">      "codecommit:GetBranch",</w:t>
      </w:r>
      <w:r>
        <w:br/>
      </w:r>
      <w:r>
        <w:rPr>
          <w:rFonts w:ascii="Consolas" w:hAnsi="Consolas"/>
          <w:sz w:val="16"/>
        </w:rPr>
        <w:t xml:space="preserve">      "codecommit:GitPull",</w:t>
      </w:r>
      <w:r>
        <w:br/>
      </w:r>
      <w:r>
        <w:rPr>
          <w:rFonts w:ascii="Consolas" w:hAnsi="Consolas"/>
          <w:sz w:val="16"/>
        </w:rPr>
        <w:t xml:space="preserve">      "codecommit:GitPush"</w:t>
      </w:r>
      <w:r>
        <w:br/>
      </w:r>
      <w:r>
        <w:rPr>
          <w:rFonts w:ascii="Consolas" w:hAnsi="Consolas"/>
          <w:sz w:val="16"/>
        </w:rPr>
        <w:t xml:space="preserve">    ],</w:t>
      </w:r>
      <w:r>
        <w:br/>
      </w:r>
      <w:r>
        <w:rPr>
          <w:rFonts w:ascii="Consolas" w:hAnsi="Consolas"/>
          <w:sz w:val="16"/>
        </w:rPr>
        <w:t xml:space="preserve">    "Resource": "arn:aws:codecommit:us-east-1:583797771804:glue-production"</w:t>
      </w:r>
      <w:r>
        <w:br/>
      </w:r>
      <w:r>
        <w:rPr>
          <w:rFonts w:ascii="Consolas" w:hAnsi="Consolas"/>
          <w:sz w:val="16"/>
        </w:rPr>
        <w:t xml:space="preserve">  }]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2"/>
        <w:keepNext/>
      </w:pPr>
      <w:r>
        <w:t>A2.5 Production CodeBuild deployment permissions</w:t>
      </w:r>
    </w:p>
    <w:p>
      <w:pPr>
        <w:pStyle w:val="CodeBlock"/>
      </w:pPr>
      <w:r>
        <w:rPr>
          <w:rFonts w:ascii="Consolas" w:hAnsi="Consolas"/>
          <w:sz w:val="14"/>
        </w:rPr>
        <w:t>{</w:t>
      </w:r>
      <w:r>
        <w:br/>
      </w:r>
      <w:r>
        <w:rPr>
          <w:rFonts w:ascii="Consolas" w:hAnsi="Consolas"/>
          <w:sz w:val="14"/>
        </w:rPr>
        <w:t xml:space="preserve">  "Version": "2012-10-17",</w:t>
      </w:r>
      <w:r>
        <w:br/>
      </w:r>
      <w:r>
        <w:rPr>
          <w:rFonts w:ascii="Consolas" w:hAnsi="Consolas"/>
          <w:sz w:val="14"/>
        </w:rPr>
        <w:t xml:space="preserve">  "Statement": [</w:t>
      </w:r>
      <w:r>
        <w:br/>
      </w:r>
      <w:r>
        <w:rPr>
          <w:rFonts w:ascii="Consolas" w:hAnsi="Consolas"/>
          <w:sz w:val="14"/>
        </w:rPr>
        <w:t xml:space="preserve">    {</w:t>
      </w:r>
      <w:r>
        <w:br/>
      </w:r>
      <w:r>
        <w:rPr>
          <w:rFonts w:ascii="Consolas" w:hAnsi="Consolas"/>
          <w:sz w:val="14"/>
        </w:rPr>
        <w:t xml:space="preserve">      "Sid": "ReadProductionRepository",</w:t>
      </w:r>
      <w:r>
        <w:br/>
      </w:r>
      <w:r>
        <w:rPr>
          <w:rFonts w:ascii="Consolas" w:hAnsi="Consolas"/>
          <w:sz w:val="14"/>
        </w:rPr>
        <w:t xml:space="preserve">      "Effect": "Allow",</w:t>
      </w:r>
      <w:r>
        <w:br/>
      </w:r>
      <w:r>
        <w:rPr>
          <w:rFonts w:ascii="Consolas" w:hAnsi="Consolas"/>
          <w:sz w:val="14"/>
        </w:rPr>
        <w:t xml:space="preserve">      "Action": [</w:t>
      </w:r>
      <w:r>
        <w:br/>
      </w:r>
      <w:r>
        <w:rPr>
          <w:rFonts w:ascii="Consolas" w:hAnsi="Consolas"/>
          <w:sz w:val="14"/>
        </w:rPr>
        <w:t xml:space="preserve">        "codecommit:GetRepository",</w:t>
      </w:r>
      <w:r>
        <w:br/>
      </w:r>
      <w:r>
        <w:rPr>
          <w:rFonts w:ascii="Consolas" w:hAnsi="Consolas"/>
          <w:sz w:val="14"/>
        </w:rPr>
        <w:t xml:space="preserve">        "codecommit:GetBranch",</w:t>
      </w:r>
      <w:r>
        <w:br/>
      </w:r>
      <w:r>
        <w:rPr>
          <w:rFonts w:ascii="Consolas" w:hAnsi="Consolas"/>
          <w:sz w:val="14"/>
        </w:rPr>
        <w:t xml:space="preserve">        "codecommit:GitPull"</w:t>
      </w:r>
      <w:r>
        <w:br/>
      </w:r>
      <w:r>
        <w:rPr>
          <w:rFonts w:ascii="Consolas" w:hAnsi="Consolas"/>
          <w:sz w:val="14"/>
        </w:rPr>
        <w:t xml:space="preserve">      ],</w:t>
      </w:r>
      <w:r>
        <w:br/>
      </w:r>
      <w:r>
        <w:rPr>
          <w:rFonts w:ascii="Consolas" w:hAnsi="Consolas"/>
          <w:sz w:val="14"/>
        </w:rPr>
        <w:t xml:space="preserve">      "Resource": "arn:aws:codecommit:us-east-1:583797771804:glue-production"</w:t>
      </w:r>
      <w:r>
        <w:br/>
      </w:r>
      <w:r>
        <w:rPr>
          <w:rFonts w:ascii="Consolas" w:hAnsi="Consolas"/>
          <w:sz w:val="14"/>
        </w:rPr>
        <w:t xml:space="preserve">    },</w:t>
      </w:r>
      <w:r>
        <w:br/>
      </w:r>
      <w:r>
        <w:rPr>
          <w:rFonts w:ascii="Consolas" w:hAnsi="Consolas"/>
          <w:sz w:val="14"/>
        </w:rPr>
        <w:t xml:space="preserve">    {</w:t>
      </w:r>
      <w:r>
        <w:br/>
      </w:r>
      <w:r>
        <w:rPr>
          <w:rFonts w:ascii="Consolas" w:hAnsi="Consolas"/>
          <w:sz w:val="14"/>
        </w:rPr>
        <w:t xml:space="preserve">      "Sid": "ManageSelectedGlueJobs",</w:t>
      </w:r>
      <w:r>
        <w:br/>
      </w:r>
      <w:r>
        <w:rPr>
          <w:rFonts w:ascii="Consolas" w:hAnsi="Consolas"/>
          <w:sz w:val="14"/>
        </w:rPr>
        <w:t xml:space="preserve">      "Effect": "Allow",</w:t>
      </w:r>
      <w:r>
        <w:br/>
      </w:r>
      <w:r>
        <w:rPr>
          <w:rFonts w:ascii="Consolas" w:hAnsi="Consolas"/>
          <w:sz w:val="14"/>
        </w:rPr>
        <w:t xml:space="preserve">      "Action": ["glue:GetJob", "glue:CreateJob", "glue:UpdateJob"],</w:t>
      </w:r>
      <w:r>
        <w:br/>
      </w:r>
      <w:r>
        <w:rPr>
          <w:rFonts w:ascii="Consolas" w:hAnsi="Consolas"/>
          <w:sz w:val="14"/>
        </w:rPr>
        <w:t xml:space="preserve">      "Resource": "*"</w:t>
      </w:r>
      <w:r>
        <w:br/>
      </w:r>
      <w:r>
        <w:rPr>
          <w:rFonts w:ascii="Consolas" w:hAnsi="Consolas"/>
          <w:sz w:val="14"/>
        </w:rPr>
        <w:t xml:space="preserve">    },</w:t>
      </w:r>
      <w:r>
        <w:br/>
      </w:r>
      <w:r>
        <w:rPr>
          <w:rFonts w:ascii="Consolas" w:hAnsi="Consolas"/>
          <w:sz w:val="14"/>
        </w:rPr>
        <w:t xml:space="preserve">    {</w:t>
      </w:r>
      <w:r>
        <w:br/>
      </w:r>
      <w:r>
        <w:rPr>
          <w:rFonts w:ascii="Consolas" w:hAnsi="Consolas"/>
          <w:sz w:val="14"/>
        </w:rPr>
        <w:t xml:space="preserve">      "Sid": "UploadScripts",</w:t>
      </w:r>
      <w:r>
        <w:br/>
      </w:r>
      <w:r>
        <w:rPr>
          <w:rFonts w:ascii="Consolas" w:hAnsi="Consolas"/>
          <w:sz w:val="14"/>
        </w:rPr>
        <w:t xml:space="preserve">      "Effect": "Allow",</w:t>
      </w:r>
      <w:r>
        <w:br/>
      </w:r>
      <w:r>
        <w:rPr>
          <w:rFonts w:ascii="Consolas" w:hAnsi="Consolas"/>
          <w:sz w:val="14"/>
        </w:rPr>
        <w:t xml:space="preserve">      "Action": [</w:t>
      </w:r>
      <w:r>
        <w:br/>
      </w:r>
      <w:r>
        <w:rPr>
          <w:rFonts w:ascii="Consolas" w:hAnsi="Consolas"/>
          <w:sz w:val="14"/>
        </w:rPr>
        <w:t xml:space="preserve">        "s3:GetBucketLocation", "s3:ListBucket",</w:t>
      </w:r>
      <w:r>
        <w:br/>
      </w:r>
      <w:r>
        <w:rPr>
          <w:rFonts w:ascii="Consolas" w:hAnsi="Consolas"/>
          <w:sz w:val="14"/>
        </w:rPr>
        <w:t xml:space="preserve">        "s3:GetObject", "s3:PutObject"</w:t>
      </w:r>
      <w:r>
        <w:br/>
      </w:r>
      <w:r>
        <w:rPr>
          <w:rFonts w:ascii="Consolas" w:hAnsi="Consolas"/>
          <w:sz w:val="14"/>
        </w:rPr>
        <w:t xml:space="preserve">      ],</w:t>
      </w:r>
      <w:r>
        <w:br/>
      </w:r>
      <w:r>
        <w:rPr>
          <w:rFonts w:ascii="Consolas" w:hAnsi="Consolas"/>
          <w:sz w:val="14"/>
        </w:rPr>
        <w:t xml:space="preserve">      "Resource": [</w:t>
      </w:r>
      <w:r>
        <w:br/>
      </w:r>
      <w:r>
        <w:rPr>
          <w:rFonts w:ascii="Consolas" w:hAnsi="Consolas"/>
          <w:sz w:val="14"/>
        </w:rPr>
        <w:t xml:space="preserve">        "arn:aws:s3:::boomidemolatest",</w:t>
      </w:r>
      <w:r>
        <w:br/>
      </w:r>
      <w:r>
        <w:rPr>
          <w:rFonts w:ascii="Consolas" w:hAnsi="Consolas"/>
          <w:sz w:val="14"/>
        </w:rPr>
        <w:t xml:space="preserve">        "arn:aws:s3:::boomidemolatest/*"</w:t>
      </w:r>
      <w:r>
        <w:br/>
      </w:r>
      <w:r>
        <w:rPr>
          <w:rFonts w:ascii="Consolas" w:hAnsi="Consolas"/>
          <w:sz w:val="14"/>
        </w:rPr>
        <w:t xml:space="preserve">      ]</w:t>
      </w:r>
      <w:r>
        <w:br/>
      </w:r>
      <w:r>
        <w:rPr>
          <w:rFonts w:ascii="Consolas" w:hAnsi="Consolas"/>
          <w:sz w:val="14"/>
        </w:rPr>
        <w:t xml:space="preserve">    },</w:t>
      </w:r>
      <w:r>
        <w:br/>
      </w:r>
      <w:r>
        <w:rPr>
          <w:rFonts w:ascii="Consolas" w:hAnsi="Consolas"/>
          <w:sz w:val="14"/>
        </w:rPr>
        <w:t xml:space="preserve">    {</w:t>
      </w:r>
      <w:r>
        <w:br/>
      </w:r>
      <w:r>
        <w:rPr>
          <w:rFonts w:ascii="Consolas" w:hAnsi="Consolas"/>
          <w:sz w:val="14"/>
        </w:rPr>
        <w:t xml:space="preserve">      "Sid": "PassGlueRuntimeRole",</w:t>
      </w:r>
      <w:r>
        <w:br/>
      </w:r>
      <w:r>
        <w:rPr>
          <w:rFonts w:ascii="Consolas" w:hAnsi="Consolas"/>
          <w:sz w:val="14"/>
        </w:rPr>
        <w:t xml:space="preserve">      "Effect": "Allow",</w:t>
      </w:r>
      <w:r>
        <w:br/>
      </w:r>
      <w:r>
        <w:rPr>
          <w:rFonts w:ascii="Consolas" w:hAnsi="Consolas"/>
          <w:sz w:val="14"/>
        </w:rPr>
        <w:t xml:space="preserve">      "Action": "iam:PassRole",</w:t>
      </w:r>
      <w:r>
        <w:br/>
      </w:r>
      <w:r>
        <w:rPr>
          <w:rFonts w:ascii="Consolas" w:hAnsi="Consolas"/>
          <w:sz w:val="14"/>
        </w:rPr>
        <w:t xml:space="preserve">      "Resource": "arn:aws:iam::583797771804:role/glue-test",</w:t>
      </w:r>
      <w:r>
        <w:br/>
      </w:r>
      <w:r>
        <w:rPr>
          <w:rFonts w:ascii="Consolas" w:hAnsi="Consolas"/>
          <w:sz w:val="14"/>
        </w:rPr>
        <w:t xml:space="preserve">      "Condition": {</w:t>
      </w:r>
      <w:r>
        <w:br/>
      </w:r>
      <w:r>
        <w:rPr>
          <w:rFonts w:ascii="Consolas" w:hAnsi="Consolas"/>
          <w:sz w:val="14"/>
        </w:rPr>
        <w:t xml:space="preserve">        "StringEquals": {"iam:PassedToService": "glue.amazonaws.com"}</w:t>
      </w:r>
      <w:r>
        <w:br/>
      </w:r>
      <w:r>
        <w:rPr>
          <w:rFonts w:ascii="Consolas" w:hAnsi="Consolas"/>
          <w:sz w:val="14"/>
        </w:rPr>
        <w:t xml:space="preserve">      }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  <w:t xml:space="preserve">  ]</w:t>
      </w:r>
      <w:r>
        <w:br/>
      </w: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  <w:keepNext/>
      </w:pPr>
      <w:r>
        <w:t>A3  Official AWS References</w:t>
      </w:r>
    </w:p>
    <w:p>
      <w:pPr>
        <w:spacing w:after="100"/>
      </w:pPr>
      <w:r>
        <w:rPr>
          <w:b/>
          <w:sz w:val="19"/>
        </w:rPr>
        <w:t xml:space="preserve">AWS Glue JobUpdate API: </w:t>
      </w:r>
      <w:r>
        <w:rPr>
          <w:sz w:val="19"/>
        </w:rPr>
        <w:t xml:space="preserve">Confirms that an update replaces the previous job definition with the supplied definition. </w:t>
      </w:r>
      <w:hyperlink r:id="rId10">
        <w:r>
          <w:rPr>
            <w:color w:val="2F5597"/>
            <w:u w:val="single"/>
          </w:rPr>
          <w:t>AWS documentation</w:t>
        </w:r>
      </w:hyperlink>
    </w:p>
    <w:p>
      <w:pPr>
        <w:spacing w:after="100"/>
      </w:pPr>
      <w:r>
        <w:rPr>
          <w:b/>
          <w:sz w:val="19"/>
        </w:rPr>
        <w:t xml:space="preserve">AWS Glue job parameters: </w:t>
      </w:r>
      <w:r>
        <w:rPr>
          <w:sz w:val="19"/>
        </w:rPr>
        <w:t xml:space="preserve">Explains DefaultArguments and per-run Arguments. </w:t>
      </w:r>
      <w:hyperlink r:id="rId11">
        <w:r>
          <w:rPr>
            <w:color w:val="2F5597"/>
            <w:u w:val="single"/>
          </w:rPr>
          <w:t>AWS documentation</w:t>
        </w:r>
      </w:hyperlink>
    </w:p>
    <w:p>
      <w:pPr>
        <w:spacing w:after="100"/>
      </w:pPr>
      <w:r>
        <w:rPr>
          <w:b/>
          <w:sz w:val="19"/>
        </w:rPr>
        <w:t xml:space="preserve">AWS Glue Spark job properties: </w:t>
      </w:r>
      <w:r>
        <w:rPr>
          <w:sz w:val="19"/>
        </w:rPr>
        <w:t xml:space="preserve">Documents WorkerType and NumberOfWorkers for modern Glue versions. </w:t>
      </w:r>
      <w:hyperlink r:id="rId12">
        <w:r>
          <w:rPr>
            <w:color w:val="2F5597"/>
            <w:u w:val="single"/>
          </w:rPr>
          <w:t>AWS documentation</w:t>
        </w:r>
      </w:hyperlink>
    </w:p>
    <w:p>
      <w:pPr>
        <w:spacing w:after="100"/>
      </w:pPr>
      <w:r>
        <w:rPr>
          <w:b/>
          <w:sz w:val="19"/>
        </w:rPr>
        <w:t xml:space="preserve">AWS CodeBuild service role: </w:t>
      </w:r>
      <w:r>
        <w:rPr>
          <w:sz w:val="19"/>
        </w:rPr>
        <w:t xml:space="preserve">Explains the CodeBuild service role used to access dependent AWS services. </w:t>
      </w:r>
      <w:hyperlink r:id="rId13">
        <w:r>
          <w:rPr>
            <w:color w:val="2F5597"/>
            <w:u w:val="single"/>
          </w:rPr>
          <w:t>AWS documentation</w:t>
        </w:r>
      </w:hyperlink>
    </w:p>
    <w:p>
      <w:pPr>
        <w:spacing w:after="100"/>
      </w:pPr>
      <w:r>
        <w:rPr>
          <w:b/>
          <w:sz w:val="19"/>
        </w:rPr>
        <w:t xml:space="preserve">AWS CodeBuild buildspec reference: </w:t>
      </w:r>
      <w:r>
        <w:rPr>
          <w:sz w:val="19"/>
        </w:rPr>
        <w:t xml:space="preserve">Defines the buildspec.yml format and execution model. </w:t>
      </w:r>
      <w:hyperlink r:id="rId14">
        <w:r>
          <w:rPr>
            <w:color w:val="2F5597"/>
            <w:u w:val="single"/>
          </w:rPr>
          <w:t>AWS documentation</w:t>
        </w:r>
      </w:hyperlink>
    </w:p>
    <w:p>
      <w:pPr>
        <w:spacing w:after="100"/>
      </w:pPr>
      <w:r>
        <w:rPr>
          <w:b/>
          <w:sz w:val="19"/>
        </w:rPr>
        <w:t xml:space="preserve">AWS CodeCommit permissions reference: </w:t>
      </w:r>
      <w:r>
        <w:rPr>
          <w:sz w:val="19"/>
        </w:rPr>
        <w:t xml:space="preserve">Defines GitPull and GitPush permission behaviour. </w:t>
      </w:r>
      <w:hyperlink r:id="rId15">
        <w:r>
          <w:rPr>
            <w:color w:val="2F5597"/>
            <w:u w:val="single"/>
          </w:rPr>
          <w:t>AWS documentation</w:t>
        </w:r>
      </w:hyperlink>
    </w:p>
    <w:p>
      <w:pPr>
        <w:spacing w:after="100"/>
      </w:pPr>
      <w:r>
        <w:rPr>
          <w:b/>
          <w:sz w:val="19"/>
        </w:rPr>
        <w:t xml:space="preserve">AWS CodeCommit cross-account access: </w:t>
      </w:r>
      <w:r>
        <w:rPr>
          <w:sz w:val="19"/>
        </w:rPr>
        <w:t xml:space="preserve">Describes role-based access to repositories across AWS accounts. </w:t>
      </w:r>
      <w:hyperlink r:id="rId16">
        <w:r>
          <w:rPr>
            <w:color w:val="2F5597"/>
            <w:u w:val="single"/>
          </w:rPr>
          <w:t>AWS documentation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sz w:val="18"/>
              </w:rPr>
              <w:t xml:space="preserve">Document use: </w:t>
            </w:r>
            <w:r>
              <w:rPr>
                <w:sz w:val="18"/>
              </w:rPr>
              <w:t>The main sections R1-R7 are intended for management review. Appendices A1-A3 provide the technical implementation reference for administrators and support teams.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7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AWS Glue CI/CD - Implementation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144"/>
      <w:shd w:fill="F3F4F6"/>
    </w:pPr>
    <w:rPr>
      <w:rFonts w:ascii="Consolas" w:hAnsi="Consolas"/>
      <w:color w:val="222222"/>
      <w:sz w:val="16"/>
    </w:rPr>
  </w:style>
  <w:style w:type="paragraph" w:customStyle="1" w:styleId="Step">
    <w:name w:val="Step"/>
    <w:pPr>
      <w:spacing w:after="40" w:line="252" w:lineRule="auto"/>
      <w:ind w:left="346" w:hanging="259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aws.amazon.com/glue/latest/webapi/API_JobUpdate.html" TargetMode="External"/><Relationship Id="rId11" Type="http://schemas.openxmlformats.org/officeDocument/2006/relationships/hyperlink" Target="https://docs.aws.amazon.com/glue/latest/dg/aws-glue-programming-etl-glue-arguments.html" TargetMode="External"/><Relationship Id="rId12" Type="http://schemas.openxmlformats.org/officeDocument/2006/relationships/hyperlink" Target="https://docs.aws.amazon.com/glue/latest/dg/add-job.html" TargetMode="External"/><Relationship Id="rId13" Type="http://schemas.openxmlformats.org/officeDocument/2006/relationships/hyperlink" Target="https://docs.aws.amazon.com/codebuild/latest/userguide/setting-up-service-role.html" TargetMode="External"/><Relationship Id="rId14" Type="http://schemas.openxmlformats.org/officeDocument/2006/relationships/hyperlink" Target="https://docs.aws.amazon.com/codebuild/latest/userguide/build-spec-ref.html" TargetMode="External"/><Relationship Id="rId15" Type="http://schemas.openxmlformats.org/officeDocument/2006/relationships/hyperlink" Target="https://docs.aws.amazon.com/codecommit/latest/userguide/auth-and-access-control-permissions-reference.html" TargetMode="External"/><Relationship Id="rId16" Type="http://schemas.openxmlformats.org/officeDocument/2006/relationships/hyperlink" Target="https://docs.aws.amazon.com/codecommit/latest/userguide/cross-account.html" TargetMode="External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Glue CI/CD Pipeline - Manager Summary</dc:title>
  <dc:subject>Development-to-Production AWS Glue CI/CD implementation record</dc:subject>
  <dc:creator>Cloud Administration Team</dc:creator>
  <cp:keywords>AWS Glue, CodeBuild, CodePipeline, CodeCommit, CI/CD, Dev,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