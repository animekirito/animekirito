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AWS Glue CI/CD Pipeline</w:t>
        <w:br/>
        <w:t>Test → Production</w:t>
      </w:r>
    </w:p>
    <w:p>
      <w:pPr>
        <w:pStyle w:val="Subtitle"/>
        <w:jc w:val="center"/>
      </w:pPr>
      <w:r>
        <w:t>Verified, reusable implementation runbook for cross-account selective Glue job promotion and deployment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CEBF5"/>
            <w:vAlign w:val="center"/>
          </w:tcPr>
          <w:p>
            <w:r>
              <w:rPr>
                <w:b/>
                <w:sz w:val="17"/>
              </w:rPr>
              <w:t>Document item</w:t>
            </w:r>
          </w:p>
        </w:tc>
        <w:tc>
          <w:tcPr>
            <w:tcW w:type="dxa" w:w="6912"/>
            <w:shd w:fill="DCEBF5"/>
            <w:vAlign w:val="center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Audience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AWS platform, DevOps, data engineering, operations and support teams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Build the solution from scratch and operate it safely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Promotion model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Test CodePipeline → Test CodeBuild → Production CodeCommit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Deployment model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Manual Production CodeBuild → S3 + AWS Glue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Release controls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release-jobs.json and deployment-jobs.txt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Supported job scope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Glue Studio SCRIPT-mode Spark ETL jobs using WorkerType + NumberOfWorkers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2.0 — verified August 2026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/>
        </w:rPr>
        <w:t xml:space="preserve">Important: </w:t>
      </w:r>
      <w:r>
        <w:t>This revision was checked against current AWS documentation and corrected for CodePipeline artifact permissions, CodeBuild source type, manual CodeCommit change detection, and AWS Glue UpdateJob overwrite behavior.</w:t>
      </w:r>
    </w:p>
    <w:p>
      <w:r>
        <w:br w:type="page"/>
      </w:r>
    </w:p>
    <w:p>
      <w:pPr>
        <w:pStyle w:val="Heading1"/>
      </w:pPr>
      <w:r>
        <w:t>1. Scope, Assumptions and Limitations</w:t>
      </w:r>
    </w:p>
    <w:p>
      <w:r>
        <w:t>This runbook implements a reusable Test-to-Production CI/CD pattern for AWS Glue jobs. The goal is selective promotion: a Test account may contain hundreds or thousands of jobs, but only explicitly approved jobs move to the Production repository and only explicitly approved Production jobs are deployed.</w:t>
      </w:r>
    </w:p>
    <w:p>
      <w:pPr>
        <w:pStyle w:val="Heading2"/>
      </w:pPr>
      <w:r>
        <w:t>1.1 Supported by the supplied scripts</w:t>
      </w:r>
    </w:p>
    <w:p>
      <w:pPr>
        <w:pStyle w:val="ListBullet"/>
      </w:pPr>
      <w:r>
        <w:t>Glue Studio SCRIPT-mode Spark ETL jobs (Command.Name = glueetl).</w:t>
      </w:r>
    </w:p>
    <w:p>
      <w:pPr>
        <w:pStyle w:val="ListBullet"/>
      </w:pPr>
      <w:r>
        <w:t>Modern Glue jobs that use WorkerType and NumberOfWorkers.</w:t>
      </w:r>
    </w:p>
    <w:p>
      <w:pPr>
        <w:pStyle w:val="ListBullet"/>
      </w:pPr>
      <w:r>
        <w:t>Glue job JSON exported/synchronized from Glue Studio with lowercase fields such as command, defaultArguments and connections.</w:t>
      </w:r>
    </w:p>
    <w:p>
      <w:pPr>
        <w:pStyle w:val="ListBullet"/>
      </w:pPr>
      <w:r>
        <w:t>Cross-account Test → Production promotion using CodeCommit and STS AssumeRole.</w:t>
      </w:r>
    </w:p>
    <w:p>
      <w:pPr>
        <w:pStyle w:val="ListBullet"/>
      </w:pPr>
      <w:r>
        <w:t>Manual Production deployment using CodeBuild.</w:t>
      </w:r>
    </w:p>
    <w:p>
      <w:pPr>
        <w:pStyle w:val="Heading2"/>
      </w:pPr>
      <w:r>
        <w:t>1.2 Requires extension before use</w:t>
      </w:r>
    </w:p>
    <w:p>
      <w:pPr>
        <w:pStyle w:val="ListBullet"/>
      </w:pPr>
      <w:r>
        <w:t>Glue Studio VISUAL or NOTEBOOK jobs requiring CodeGenConfigurationNodes.</w:t>
      </w:r>
    </w:p>
    <w:p>
      <w:pPr>
        <w:pStyle w:val="ListBullet"/>
      </w:pPr>
      <w:r>
        <w:t>Python shell or Ray jobs with different capacity/runtime rules.</w:t>
      </w:r>
    </w:p>
    <w:p>
      <w:pPr>
        <w:pStyle w:val="ListBullet"/>
      </w:pPr>
      <w:r>
        <w:t>Legacy Glue jobs that depend on MaxCapacity instead of WorkerType/NumberOfWorkers.</w:t>
      </w:r>
    </w:p>
    <w:p>
      <w:pPr>
        <w:pStyle w:val="ListBullet"/>
      </w:pPr>
      <w:r>
        <w:t>Streaming jobs that require MaintenanceWindow behavior.</w:t>
      </w:r>
    </w:p>
    <w:p>
      <w:pPr>
        <w:pStyle w:val="ListBullet"/>
      </w:pPr>
      <w:r>
        <w:t>Job tags, Glue triggers, Glue workflows and schedulers; these are not managed by the supplied deploy.py.</w:t>
      </w:r>
    </w:p>
    <w:p>
      <w:pPr>
        <w:pStyle w:val="Callout"/>
      </w:pPr>
      <w:r>
        <w:rPr>
          <w:b/>
        </w:rPr>
        <w:t xml:space="preserve">Why this matters: </w:t>
      </w:r>
      <w:r>
        <w:t>AWS Glue UpdateJob treats the submitted JobUpdate as the new job definition. A team must not assume an omitted property is automatically preserved. The supplied configuration intentionally manages the runtime-critical fields for the supported SCRIPT-mode pattern.</w:t>
      </w:r>
    </w:p>
    <w:p>
      <w:pPr>
        <w:pStyle w:val="Heading1"/>
      </w:pPr>
      <w:r>
        <w:t>2. Final Architecture and Build Order</w:t>
      </w:r>
    </w:p>
    <w:p>
      <w:pPr>
        <w:pStyle w:val="CodeBlock"/>
      </w:pPr>
      <w:r>
        <w:t>TEST ACCOUNT</w:t>
        <w:br/>
      </w:r>
      <w:r>
        <w:br/>
      </w:r>
      <w:r>
        <w:t>Test CodeCommit repository</w:t>
        <w:br/>
      </w:r>
      <w:r>
        <w:t xml:space="preserve">  |-- Glue job folders (.py + .json)</w:t>
        <w:br/>
      </w:r>
      <w:r>
        <w:t xml:space="preserve">  |-- release-jobs.json</w:t>
        <w:br/>
      </w:r>
      <w:r>
        <w:t xml:space="preserve">  |-- release.py</w:t>
        <w:br/>
      </w:r>
      <w:r>
        <w:t xml:space="preserve">  `-- buildspec.yml</w:t>
        <w:br/>
      </w:r>
      <w:r>
        <w:t xml:space="preserve">          |</w:t>
        <w:br/>
      </w:r>
      <w:r>
        <w:t xml:space="preserve">          v</w:t>
        <w:br/>
      </w:r>
      <w:r>
        <w:t>Test CodePipeline (manual execution)</w:t>
        <w:br/>
      </w:r>
      <w:r>
        <w:t xml:space="preserve">          |</w:t>
        <w:br/>
      </w:r>
      <w:r>
        <w:t xml:space="preserve">          v</w:t>
        <w:br/>
      </w:r>
      <w:r>
        <w:t>Test CodeBuild: GlueReleaseBuilder</w:t>
        <w:br/>
      </w:r>
      <w:r>
        <w:t xml:space="preserve">          |</w:t>
        <w:br/>
      </w:r>
      <w:r>
        <w:t xml:space="preserve">          | sts:AssumeRole</w:t>
        <w:br/>
      </w:r>
      <w:r>
        <w:t xml:space="preserve">          v</w:t>
        <w:br/>
      </w:r>
      <w:r>
        <w:t>PRODUCTION ACCOUNT</w:t>
        <w:br/>
      </w:r>
      <w:r>
        <w:t>Production IAM role: GlueReleasePushRole</w:t>
        <w:br/>
      </w:r>
      <w:r>
        <w:t xml:space="preserve">          |</w:t>
        <w:br/>
      </w:r>
      <w:r>
        <w:t xml:space="preserve">          v</w:t>
        <w:br/>
      </w:r>
      <w:r>
        <w:t>Production CodeCommit: glue-production</w:t>
        <w:br/>
      </w:r>
      <w:r>
        <w:t xml:space="preserve">  |-- released job folders</w:t>
        <w:br/>
      </w:r>
      <w:r>
        <w:t xml:space="preserve">  |-- deployment-jobs.txt</w:t>
        <w:br/>
      </w:r>
      <w:r>
        <w:t xml:space="preserve">  |-- glue_config.py</w:t>
        <w:br/>
      </w:r>
      <w:r>
        <w:t xml:space="preserve">  |-- deploy.py</w:t>
        <w:br/>
      </w:r>
      <w:r>
        <w:t xml:space="preserve">  `-- buildspec.yml</w:t>
        <w:br/>
      </w:r>
      <w:r>
        <w:t xml:space="preserve">          |</w:t>
        <w:br/>
      </w:r>
      <w:r>
        <w:t xml:space="preserve">          v</w:t>
        <w:br/>
      </w:r>
      <w:r>
        <w:t>Production CodeBuild: GlueProductionDeployer (manual Start build)</w:t>
        <w:br/>
      </w:r>
      <w:r>
        <w:t xml:space="preserve">          |</w:t>
        <w:br/>
      </w:r>
      <w:r>
        <w:t xml:space="preserve">          +--&gt; Upload selected .py scripts to Production S3</w:t>
        <w:br/>
      </w:r>
      <w:r>
        <w:t xml:space="preserve">          `--&gt; Create/update selected AWS Glue jobs</w:t>
      </w:r>
    </w:p>
    <w:p>
      <w:pPr>
        <w:pStyle w:val="Heading2"/>
      </w:pPr>
      <w:r>
        <w:t>2.1 Two independent release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CEBF5"/>
            <w:vAlign w:val="center"/>
          </w:tcPr>
          <w:p>
            <w:r>
              <w:rPr>
                <w:b/>
                <w:sz w:val="17"/>
              </w:rPr>
              <w:t>Control</w:t>
            </w:r>
          </w:p>
        </w:tc>
        <w:tc>
          <w:tcPr>
            <w:tcW w:type="dxa" w:w="2880"/>
            <w:shd w:fill="DCEBF5"/>
            <w:vAlign w:val="center"/>
          </w:tcPr>
          <w:p>
            <w:r>
              <w:rPr>
                <w:b/>
                <w:sz w:val="17"/>
              </w:rPr>
              <w:t>Where</w:t>
            </w:r>
          </w:p>
        </w:tc>
        <w:tc>
          <w:tcPr>
            <w:tcW w:type="dxa" w:w="4896"/>
            <w:shd w:fill="DCEBF5"/>
            <w:vAlign w:val="center"/>
          </w:tcPr>
          <w:p>
            <w:r>
              <w:rPr>
                <w:b/>
                <w:sz w:val="17"/>
              </w:rPr>
              <w:t>Controls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release-jobs.json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Test repository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Which Test job folders may enter Production source control.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deployment-jobs.txt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Production repository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Which released folders may be deployed to AWS Glue for the current change.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Environment Worksheet — Complete Before Creating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DCEBF5"/>
            <w:vAlign w:val="center"/>
          </w:tcPr>
          <w:p>
            <w:r>
              <w:rPr>
                <w:b/>
                <w:sz w:val="17"/>
              </w:rPr>
              <w:t>Placeholder</w:t>
            </w:r>
          </w:p>
        </w:tc>
        <w:tc>
          <w:tcPr>
            <w:tcW w:type="dxa" w:w="3744"/>
            <w:shd w:fill="DCEBF5"/>
            <w:vAlign w:val="center"/>
          </w:tcPr>
          <w:p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600"/>
            <w:shd w:fill="DCEBF5"/>
            <w:vAlign w:val="center"/>
          </w:tcPr>
          <w:p>
            <w:r>
              <w:rPr>
                <w:b/>
                <w:sz w:val="17"/>
              </w:rPr>
              <w:t>Example format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&lt;TEST_ACCOUNT_ID&gt;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Test account ID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12-digit account ID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&lt;PROD_ACCOUNT_ID&gt;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Production account ID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12-digit account ID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&lt;REGION&gt;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AWS Region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us-east-1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&lt;TEST_REPOSITORY&gt;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Test CodeCommit repository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glue-test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&lt;PROD_REPOSITORY&gt;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Production CodeCommit repository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glue-production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&lt;TEST_CODEBUILD_ROLE_ARN&gt;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Exact role used by Test CodeBuild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arn:aws:iam::...:role/service-role/...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&lt;PROD_RELEASE_PUSH_ROLE_ARN&gt;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Cross-account promotion role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arn:aws:iam::...:role/GlueReleasePushRole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&lt;PROD_GLUE_ROLE_ARN&gt;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Production Glue runtime role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arn:aws:iam::...:role/...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&lt;PROD_GLUE_ASSETS_BUCKET&gt;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Production scripts/temp/log bucket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company-glue-assets-prod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&lt;TEST_LANDING_BUCKET&gt;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Test data/config bucket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company-landing-test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&lt;PROD_LANDING_BUCKET&gt;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Production equivalent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company-landing-prod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&lt;TEST_CONNECTION&gt;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Test Glue connection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jdbc-test</w:t>
            </w:r>
          </w:p>
        </w:tc>
      </w:tr>
      <w:tr>
        <w:tc>
          <w:tcPr>
            <w:tcW w:type="dxa" w:w="3024"/>
            <w:vAlign w:val="top"/>
          </w:tcPr>
          <w:p>
            <w:r>
              <w:rPr>
                <w:sz w:val="16"/>
              </w:rPr>
              <w:t>&lt;PROD_CONNECTION&gt;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Production Glue connection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jdbc-prod</w:t>
            </w:r>
          </w:p>
        </w:tc>
      </w:tr>
    </w:tbl>
    <w:p>
      <w:pPr>
        <w:spacing w:after="0"/>
      </w:pPr>
    </w:p>
    <w:p>
      <w:pPr>
        <w:pStyle w:val="Callout"/>
      </w:pPr>
      <w:r>
        <w:rPr>
          <w:b/>
        </w:rPr>
        <w:t xml:space="preserve">Critical: </w:t>
      </w:r>
      <w:r>
        <w:t>Copy IAM role ARNs directly from the IAM Summary page. Paths such as /service-role/ are part of the ARN and must match exactly.</w:t>
      </w:r>
    </w:p>
    <w:p>
      <w:r>
        <w:br w:type="page"/>
      </w:r>
    </w:p>
    <w:p>
      <w:pPr>
        <w:pStyle w:val="Heading1"/>
      </w:pPr>
      <w:r>
        <w:t>4. Phase 1 — Prepare the Production Foundation</w:t>
      </w:r>
    </w:p>
    <w:p>
      <w:pPr>
        <w:pStyle w:val="Heading2"/>
      </w:pPr>
      <w:r>
        <w:t>4.1 Check for an existing Production Glue assets bucket</w:t>
      </w:r>
    </w:p>
    <w:p>
      <w:pPr>
        <w:pStyle w:val="ListNumber"/>
      </w:pPr>
      <w:r>
        <w:t>Sign in to the Production account and select &lt;REGION&gt;.</w:t>
      </w:r>
    </w:p>
    <w:p>
      <w:pPr>
        <w:pStyle w:val="ListNumber"/>
      </w:pPr>
      <w:r>
        <w:t>Open Amazon S3 → Buckets.</w:t>
      </w:r>
    </w:p>
    <w:p>
      <w:pPr>
        <w:pStyle w:val="ListNumber"/>
      </w:pPr>
      <w:r>
        <w:t>Search for an approved bucket already used for Production Glue scripts, temporary files or Spark history logs.</w:t>
      </w:r>
    </w:p>
    <w:p>
      <w:pPr>
        <w:pStyle w:val="ListNumber"/>
      </w:pPr>
      <w:r>
        <w:t>If a suitable bucket exists, record it as &lt;PROD_GLUE_ASSETS_BUCKET&gt; and continue to section 4.3.</w:t>
      </w:r>
    </w:p>
    <w:p>
      <w:pPr>
        <w:pStyle w:val="Heading2"/>
      </w:pPr>
      <w:r>
        <w:t>4.2 Create the bucket if none exists</w:t>
      </w:r>
    </w:p>
    <w:p>
      <w:pPr>
        <w:pStyle w:val="ListNumber"/>
      </w:pPr>
      <w:r>
        <w:t>Choose Create bucket.</w:t>
      </w:r>
    </w:p>
    <w:p>
      <w:pPr>
        <w:pStyle w:val="ListNumber"/>
      </w:pPr>
      <w:r>
        <w:t>Enter a globally unique name such as &lt;company&gt;-glue-assets-prod-&lt;region&gt;.</w:t>
      </w:r>
    </w:p>
    <w:p>
      <w:pPr>
        <w:pStyle w:val="ListNumber"/>
      </w:pPr>
      <w:r>
        <w:t>Select &lt;REGION&gt;.</w:t>
      </w:r>
    </w:p>
    <w:p>
      <w:pPr>
        <w:pStyle w:val="ListNumber"/>
      </w:pPr>
      <w:r>
        <w:t>Keep Object Ownership = Bucket owner enforced unless organizational policy requires otherwise.</w:t>
      </w:r>
    </w:p>
    <w:p>
      <w:pPr>
        <w:pStyle w:val="ListNumber"/>
      </w:pPr>
      <w:r>
        <w:t>Keep Block Public Access fully enabled.</w:t>
      </w:r>
    </w:p>
    <w:p>
      <w:pPr>
        <w:pStyle w:val="ListNumber"/>
      </w:pPr>
      <w:r>
        <w:t>Enable Bucket Versioning. This is strongly recommended because an updated job overwrites its own script object.</w:t>
      </w:r>
    </w:p>
    <w:p>
      <w:pPr>
        <w:pStyle w:val="ListNumber"/>
      </w:pPr>
      <w:r>
        <w:t>Choose SSE-S3 or the organization-approved SSE-KMS key for default encryption.</w:t>
      </w:r>
    </w:p>
    <w:p>
      <w:pPr>
        <w:pStyle w:val="ListNumber"/>
      </w:pPr>
      <w:r>
        <w:t>Create the bucket.</w:t>
      </w:r>
    </w:p>
    <w:p>
      <w:pPr>
        <w:pStyle w:val="CodeBlock"/>
      </w:pPr>
      <w:r>
        <w:t>Prefixes are created automatically when objects are written:</w:t>
        <w:br/>
      </w:r>
      <w:r>
        <w:t>s3://&lt;PROD_GLUE_ASSETS_BUCKET&gt;/scripts/</w:t>
        <w:br/>
      </w:r>
      <w:r>
        <w:t>s3://&lt;PROD_GLUE_ASSETS_BUCKET&gt;/temporary/</w:t>
        <w:br/>
      </w:r>
      <w:r>
        <w:t>s3://&lt;PROD_GLUE_ASSETS_BUCKET&gt;/sparkHistoryLogs/</w:t>
      </w:r>
    </w:p>
    <w:p>
      <w:pPr>
        <w:pStyle w:val="Callout"/>
      </w:pPr>
      <w:r>
        <w:rPr>
          <w:b/>
        </w:rPr>
        <w:t xml:space="preserve">KMS: </w:t>
      </w:r>
      <w:r>
        <w:t>If SSE-KMS with a customer-managed key is used, add the required KMS permissions for both Production CodeBuild (upload) and the Production Glue execution role (read/runtime) and ensure the key policy permits those principals.</w:t>
      </w:r>
    </w:p>
    <w:p>
      <w:pPr>
        <w:pStyle w:val="Callout"/>
      </w:pPr>
      <w:r>
        <w:rPr>
          <w:b/>
        </w:rPr>
        <w:t xml:space="preserve">Bucket policy: </w:t>
      </w:r>
      <w:r>
        <w:t>If an existing Production bucket has a restrictive bucket policy, it must also permit the Production CodeBuild role to upload under the scripts prefix and the Production Glue execution role to read the required script/runtime objects. An explicit bucket-policy Deny overrides IAM Allow permissions.</w:t>
      </w:r>
    </w:p>
    <w:p>
      <w:pPr>
        <w:pStyle w:val="Heading2"/>
      </w:pPr>
      <w:r>
        <w:t>4.3 Create or verify the Production Glue execution role</w:t>
      </w:r>
    </w:p>
    <w:p>
      <w:pPr>
        <w:pStyle w:val="ListNumber"/>
      </w:pPr>
      <w:r>
        <w:t>Open IAM → Roles.</w:t>
      </w:r>
    </w:p>
    <w:p>
      <w:pPr>
        <w:pStyle w:val="ListNumber"/>
      </w:pPr>
      <w:r>
        <w:t>If the approved Production Glue role exists, copy its exact ARN as &lt;PROD_GLUE_ROLE_ARN&gt;.</w:t>
      </w:r>
    </w:p>
    <w:p>
      <w:pPr>
        <w:pStyle w:val="ListNumber"/>
      </w:pPr>
      <w:r>
        <w:t>If it does not exist, choose Create role → AWS service → Glue.</w:t>
      </w:r>
    </w:p>
    <w:p>
      <w:pPr>
        <w:pStyle w:val="ListNumber"/>
      </w:pPr>
      <w:r>
        <w:t>Name the role according to team standards.</w:t>
      </w:r>
    </w:p>
    <w:p>
      <w:pPr>
        <w:pStyle w:val="ListNumber"/>
      </w:pPr>
      <w:r>
        <w:t>Attach only the runtime access needed by the ETL job: S3 data, CloudWatch Logs, Secrets Manager, KMS, Glue Data Catalog and other application services as required.</w:t>
      </w:r>
    </w:p>
    <w:p>
      <w:pPr>
        <w:pStyle w:val="ListNumber"/>
      </w:pPr>
      <w:r>
        <w:t>Verify the trust relationship below.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"glue.amazonaws.com"},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4.4 Prepare Production extra files and other external S3 dependencies</w:t>
      </w:r>
    </w:p>
    <w:p>
      <w:r>
        <w:t>If the Test JSON contains arguments such as --extra-files, --extra-py-files or custom S3 URIs, create/copy the equivalent Production objects before the job is run.</w:t>
      </w:r>
    </w:p>
    <w:p>
      <w:pPr>
        <w:pStyle w:val="CodeBlock"/>
      </w:pPr>
      <w:r>
        <w:t>Test:       s3://&lt;TEST_LANDING_BUCKET&gt;/input_files/config.json</w:t>
        <w:br/>
      </w:r>
      <w:r>
        <w:t>Production: s3://&lt;PROD_LANDING_BUCKET&gt;/input_files/config.json</w:t>
      </w:r>
    </w:p>
    <w:p>
      <w:pPr>
        <w:pStyle w:val="Heading2"/>
      </w:pPr>
      <w:r>
        <w:t>4.5 Create Production Glue connections</w:t>
      </w:r>
    </w:p>
    <w:p>
      <w:pPr>
        <w:pStyle w:val="ListNumber"/>
      </w:pPr>
      <w:r>
        <w:t>Open AWS Glue → Connections / Data connections.</w:t>
      </w:r>
    </w:p>
    <w:p>
      <w:pPr>
        <w:pStyle w:val="ListNumber"/>
      </w:pPr>
      <w:r>
        <w:t>Create each Production connection required by the promoted jobs.</w:t>
      </w:r>
    </w:p>
    <w:p>
      <w:pPr>
        <w:pStyle w:val="ListNumber"/>
      </w:pPr>
      <w:r>
        <w:t>Use Production endpoint, subnet, security groups, secret/credentials and networking.</w:t>
      </w:r>
    </w:p>
    <w:p>
      <w:pPr>
        <w:pStyle w:val="ListNumber"/>
      </w:pPr>
      <w:r>
        <w:t>Record every Test-to-Production connection-name mapping for glue_config.py.</w:t>
      </w:r>
    </w:p>
    <w:p>
      <w:pPr>
        <w:pStyle w:val="Heading1"/>
      </w:pPr>
      <w:r>
        <w:t>5. Phase 2 — Create and Initialize Production CodeCommit</w:t>
      </w:r>
    </w:p>
    <w:p>
      <w:pPr>
        <w:pStyle w:val="ListNumber"/>
      </w:pPr>
      <w:r>
        <w:t>In Production, open CodeCommit → Repositories → Create repository.</w:t>
      </w:r>
    </w:p>
    <w:p>
      <w:pPr>
        <w:pStyle w:val="ListNumber"/>
      </w:pPr>
      <w:r>
        <w:t>Create &lt;PROD_REPOSITORY&gt;, for example glue-production.</w:t>
      </w:r>
    </w:p>
    <w:p>
      <w:pPr>
        <w:pStyle w:val="ListNumber"/>
      </w:pPr>
      <w:r>
        <w:t>Create an initial commit and ensure branch main exists. Do not leave the repository empty because release.py clones --branch main.</w:t>
      </w:r>
    </w:p>
    <w:p>
      <w:pPr>
        <w:pStyle w:val="ListNumber"/>
      </w:pPr>
      <w:r>
        <w:t>For the initial commit, a README is sufficient; later add the four Production control files from Phase 8.</w:t>
      </w:r>
    </w:p>
    <w:p>
      <w:pPr>
        <w:pStyle w:val="Heading1"/>
      </w:pPr>
      <w:r>
        <w:t>6. Phase 3 — Create the Test CodeBuild Service Role</w:t>
      </w:r>
    </w:p>
    <w:p>
      <w:pPr>
        <w:pStyle w:val="Heading2"/>
      </w:pPr>
      <w:r>
        <w:t>6.1 Create the role</w:t>
      </w:r>
    </w:p>
    <w:p>
      <w:pPr>
        <w:pStyle w:val="ListNumber"/>
      </w:pPr>
      <w:r>
        <w:t>In Test, open IAM → Roles → Create role.</w:t>
      </w:r>
    </w:p>
    <w:p>
      <w:pPr>
        <w:pStyle w:val="ListNumber"/>
      </w:pPr>
      <w:r>
        <w:t>Trusted entity type: AWS service.</w:t>
      </w:r>
    </w:p>
    <w:p>
      <w:pPr>
        <w:pStyle w:val="ListNumber"/>
      </w:pPr>
      <w:r>
        <w:t>Use case: CodeBuild.</w:t>
      </w:r>
    </w:p>
    <w:p>
      <w:pPr>
        <w:pStyle w:val="ListNumber"/>
      </w:pPr>
      <w:r>
        <w:t>Role name: GlueReleaseBuilderRole or the team standard.</w:t>
      </w:r>
    </w:p>
    <w:p>
      <w:pPr>
        <w:pStyle w:val="ListNumber"/>
      </w:pPr>
      <w:r>
        <w:t>Create the role and copy its exact ARN as &lt;TEST_CODEBUILD_ROLE_ARN&gt;.</w:t>
      </w:r>
    </w:p>
    <w:p>
      <w:pPr>
        <w:pStyle w:val="Heading2"/>
      </w:pPr>
      <w:r>
        <w:t>6.2 Trust relationship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"codebuild.amazonaws.com"},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6.3 Base CloudWatch Logs permission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"Action": [</w:t>
        <w:br/>
      </w:r>
      <w:r>
        <w:t xml:space="preserve">      "logs:CreateLogGroup",</w:t>
        <w:br/>
      </w:r>
      <w:r>
        <w:t xml:space="preserve">      "logs:CreateLogStream",</w:t>
        <w:br/>
      </w:r>
      <w:r>
        <w:t xml:space="preserve">      "logs:PutLogEvents"</w:t>
        <w:br/>
      </w:r>
      <w:r>
        <w:t xml:space="preserve">    ],</w:t>
        <w:br/>
      </w:r>
      <w:r>
        <w:t xml:space="preserve">    "Resource": "*"</w:t>
        <w:br/>
      </w:r>
      <w:r>
        <w:t xml:space="preserve">  }]</w:t>
        <w:br/>
      </w:r>
      <w:r>
        <w:t>}</w:t>
      </w:r>
    </w:p>
    <w:p>
      <w:pPr>
        <w:pStyle w:val="Callout"/>
      </w:pPr>
      <w:r>
        <w:rPr>
          <w:b/>
        </w:rPr>
        <w:t xml:space="preserve">Later step: </w:t>
      </w:r>
      <w:r>
        <w:t>After the Test CodePipeline creates its artifact bucket, add read access to that bucket to this CodeBuild role. That step is mandatory when the CodeBuild source type is CODEPIPELINE.</w:t>
      </w:r>
    </w:p>
    <w:p>
      <w:pPr>
        <w:pStyle w:val="Heading2"/>
      </w:pPr>
      <w:r>
        <w:t>6.4 Permission required by the administrator creating/editing CodeBuild</w:t>
      </w:r>
    </w:p>
    <w:p>
      <w:r>
        <w:t>The IAM identity or permission set used to select this existing service role in CodeBuild must be allowed to pass it to CodeBuild. Example: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"Action": ["iam:GetRole", "iam:PassRole"],</w:t>
        <w:br/>
      </w:r>
      <w:r>
        <w:t xml:space="preserve">    "Resource": "&lt;TEST_CODEBUILD_ROLE_ARN&gt;",</w:t>
        <w:br/>
      </w:r>
      <w:r>
        <w:t xml:space="preserve">    "Condition": {</w:t>
        <w:br/>
      </w:r>
      <w:r>
        <w:t xml:space="preserve">      "StringEquals": {"iam:PassedToService": "codebuild.amazonaws.com"}</w:t>
        <w:br/>
      </w:r>
      <w:r>
        <w:t xml:space="preserve">    }</w:t>
        <w:br/>
      </w:r>
      <w:r>
        <w:t xml:space="preserve">  }]</w:t>
        <w:br/>
      </w:r>
      <w:r>
        <w:t>}</w:t>
      </w:r>
    </w:p>
    <w:p>
      <w:pPr>
        <w:pStyle w:val="Heading1"/>
      </w:pPr>
      <w:r>
        <w:t>7. Phase 4 — Create Production GlueReleasePushRole</w:t>
      </w:r>
    </w:p>
    <w:p>
      <w:pPr>
        <w:pStyle w:val="Heading2"/>
      </w:pPr>
      <w:r>
        <w:t>7.1 Create role and trust the exact Test CodeBuild role</w:t>
      </w:r>
    </w:p>
    <w:p>
      <w:pPr>
        <w:pStyle w:val="ListNumber"/>
      </w:pPr>
      <w:r>
        <w:t>Switch to Production → IAM → Roles → Create role.</w:t>
      </w:r>
    </w:p>
    <w:p>
      <w:pPr>
        <w:pStyle w:val="ListNumber"/>
      </w:pPr>
      <w:r>
        <w:t>Choose Custom trust policy.</w:t>
      </w:r>
    </w:p>
    <w:p>
      <w:pPr>
        <w:pStyle w:val="ListNumber"/>
      </w:pPr>
      <w:r>
        <w:t>Use the exact &lt;TEST_CODEBUILD_ROLE_ARN&gt;.</w:t>
      </w:r>
    </w:p>
    <w:p>
      <w:pPr>
        <w:pStyle w:val="ListNumber"/>
      </w:pPr>
      <w:r>
        <w:t>Name the role GlueReleasePushRole (or team standard).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{"AWS": "&lt;TEST_CODEBUILD_ROLE_ARN&gt;"},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7.2 Production CodeCommit permissions on GlueReleasePushRole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"Sid": "PushToProductionRepository",</w:t>
        <w:br/>
      </w:r>
      <w:r>
        <w:t xml:space="preserve">    "Effect": "Allow",</w:t>
        <w:br/>
      </w:r>
      <w:r>
        <w:t xml:space="preserve">    "Action": [</w:t>
        <w:br/>
      </w:r>
      <w:r>
        <w:t xml:space="preserve">      "codecommit:GetRepository",</w:t>
        <w:br/>
      </w:r>
      <w:r>
        <w:t xml:space="preserve">      "codecommit:GetBranch",</w:t>
        <w:br/>
      </w:r>
      <w:r>
        <w:t xml:space="preserve">      "codecommit:GitPull",</w:t>
        <w:br/>
      </w:r>
      <w:r>
        <w:t xml:space="preserve">      "codecommit:GitPush"</w:t>
        <w:br/>
      </w:r>
      <w:r>
        <w:t xml:space="preserve">    ],</w:t>
        <w:br/>
      </w:r>
      <w:r>
        <w:t xml:space="preserve">    "Resource": "arn:aws:codecommit:&lt;REGION&gt;:&lt;PROD_ACCOUNT_ID&gt;:&lt;PROD_REPOSITORY&gt;"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7.3 Allow Test CodeBuild to assume the Production role</w:t>
      </w:r>
    </w:p>
    <w:p>
      <w:r>
        <w:t>Back in Test, attach this inline policy to the Test CodeBuild service role: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"Action": "sts:AssumeRole",</w:t>
        <w:br/>
      </w:r>
      <w:r>
        <w:t xml:space="preserve">    "Resource": "arn:aws:iam::&lt;PROD_ACCOUNT_ID&gt;:role/GlueReleasePushRole"</w:t>
        <w:br/>
      </w:r>
      <w:r>
        <w:t xml:space="preserve">  }]</w:t>
        <w:br/>
      </w:r>
      <w:r>
        <w:t>}</w:t>
      </w:r>
    </w:p>
    <w:p>
      <w:pPr>
        <w:pStyle w:val="Heading1"/>
      </w:pPr>
      <w:r>
        <w:t>8. Phase 5 — Prepare the Test Repository</w:t>
      </w:r>
    </w:p>
    <w:p>
      <w:pPr>
        <w:pStyle w:val="Heading2"/>
      </w:pPr>
      <w:r>
        <w:t>8.1 Repository structure</w:t>
      </w:r>
    </w:p>
    <w:p>
      <w:pPr>
        <w:pStyle w:val="CodeBlock"/>
      </w:pPr>
      <w:r>
        <w:t>&lt;TEST_REPOSITORY&gt;/</w:t>
        <w:br/>
      </w:r>
      <w:r>
        <w:t>|-- JobA/</w:t>
        <w:br/>
      </w:r>
      <w:r>
        <w:t>|   |-- JobA.py</w:t>
        <w:br/>
      </w:r>
      <w:r>
        <w:t>|   `-- JobA.json</w:t>
        <w:br/>
      </w:r>
      <w:r>
        <w:t>|-- JobB/</w:t>
        <w:br/>
      </w:r>
      <w:r>
        <w:t>|   |-- JobB.py</w:t>
        <w:br/>
      </w:r>
      <w:r>
        <w:t>|   `-- JobB.json</w:t>
        <w:br/>
      </w:r>
      <w:r>
        <w:t>|-- release-jobs.json</w:t>
        <w:br/>
      </w:r>
      <w:r>
        <w:t>|-- release.py</w:t>
        <w:br/>
      </w:r>
      <w:r>
        <w:t>`-- buildspec.yml</w:t>
      </w:r>
    </w:p>
    <w:p>
      <w:pPr>
        <w:pStyle w:val="Heading2"/>
      </w:pPr>
      <w:r>
        <w:t>8.2 release-jobs.json</w:t>
      </w:r>
    </w:p>
    <w:p>
      <w:pPr>
        <w:pStyle w:val="CodeBlock"/>
      </w:pPr>
      <w:r>
        <w:t>{</w:t>
        <w:br/>
      </w:r>
      <w:r>
        <w:t xml:space="preserve">  "release": "1.0",</w:t>
        <w:br/>
      </w:r>
      <w:r>
        <w:t xml:space="preserve">  "description": "Initial Production release",</w:t>
        <w:br/>
      </w:r>
      <w:r>
        <w:t xml:space="preserve">  "jobs": [</w:t>
        <w:br/>
      </w:r>
      <w:r>
        <w:t xml:space="preserve">    "JobA",</w:t>
        <w:br/>
      </w:r>
      <w:r>
        <w:t xml:space="preserve">    "JobB"</w:t>
        <w:br/>
      </w:r>
      <w:r>
        <w:t xml:space="preserve">  ]</w:t>
        <w:br/>
      </w:r>
      <w:r>
        <w:t>}</w:t>
      </w:r>
    </w:p>
    <w:p>
      <w:pPr>
        <w:pStyle w:val="Heading2"/>
      </w:pPr>
      <w:r>
        <w:t>8.3 Final Test release.py</w:t>
      </w:r>
    </w:p>
    <w:p>
      <w:pPr>
        <w:pStyle w:val="CodeBlock"/>
      </w:pPr>
      <w:r>
        <w:t>import json, os, shutil, subprocess</w:t>
        <w:br/>
      </w:r>
      <w:r>
        <w:t>from pathlib import Path</w:t>
        <w:br/>
      </w:r>
      <w:r>
        <w:t>import boto3</w:t>
        <w:br/>
      </w:r>
      <w:r>
        <w:br/>
      </w:r>
      <w:r>
        <w:t>REGION = "&lt;REGION&gt;"</w:t>
        <w:br/>
      </w:r>
      <w:r>
        <w:t>ROLE_ARN = "arn:aws:iam::&lt;PROD_ACCOUNT_ID&gt;:role/GlueReleasePushRole"</w:t>
        <w:br/>
      </w:r>
      <w:r>
        <w:t>REPO = "&lt;PROD_REPOSITORY&gt;"</w:t>
        <w:br/>
      </w:r>
      <w:r>
        <w:t>BRANCH = "main"</w:t>
        <w:br/>
      </w:r>
      <w:r>
        <w:br/>
      </w:r>
      <w:r>
        <w:t>def run(cmd, cwd=None, env=None):</w:t>
        <w:br/>
      </w:r>
      <w:r>
        <w:t xml:space="preserve">    subprocess.run(cmd, cwd=cwd, env=env, check=True)</w:t>
        <w:br/>
      </w:r>
      <w:r>
        <w:br/>
      </w:r>
      <w:r>
        <w:t>src = Path.cwd()</w:t>
        <w:br/>
      </w:r>
      <w:r>
        <w:t>release = json.loads(Path("release-jobs.json").read_text(encoding="utf-8"))</w:t>
        <w:br/>
      </w:r>
      <w:r>
        <w:t>jobs = release["jobs"]</w:t>
        <w:br/>
      </w:r>
      <w:r>
        <w:t>if not jobs:</w:t>
        <w:br/>
      </w:r>
      <w:r>
        <w:t xml:space="preserve">    raise ValueError("No jobs found in release-jobs.json")</w:t>
        <w:br/>
      </w:r>
      <w:r>
        <w:br/>
      </w:r>
      <w:r>
        <w:t>for job in jobs:</w:t>
        <w:br/>
      </w:r>
      <w:r>
        <w:t xml:space="preserve">    folder = src / job</w:t>
        <w:br/>
      </w:r>
      <w:r>
        <w:t xml:space="preserve">    if not (folder / f"{job}.py").is_file() or not (folder / f"{job}.json").is_file():</w:t>
        <w:br/>
      </w:r>
      <w:r>
        <w:t xml:space="preserve">        raise FileNotFoundError(f"Incomplete job folder: {job}")</w:t>
        <w:br/>
      </w:r>
      <w:r>
        <w:br/>
      </w:r>
      <w:r>
        <w:t>creds = boto3.client("sts", region_name=REGION).assume_role(</w:t>
        <w:br/>
      </w:r>
      <w:r>
        <w:t xml:space="preserve">    RoleArn=ROLE_ARN, RoleSessionName="GlueReleaseSession"</w:t>
        <w:br/>
      </w:r>
      <w:r>
        <w:t>)["Credentials"]</w:t>
        <w:br/>
      </w:r>
      <w:r>
        <w:br/>
      </w:r>
      <w:r>
        <w:t>env = os.environ.copy()</w:t>
        <w:br/>
      </w:r>
      <w:r>
        <w:t>env.update({</w:t>
        <w:br/>
      </w:r>
      <w:r>
        <w:t xml:space="preserve">    "AWS_ACCESS_KEY_ID": creds["AccessKeyId"],</w:t>
        <w:br/>
      </w:r>
      <w:r>
        <w:t xml:space="preserve">    "AWS_SECRET_ACCESS_KEY": creds["SecretAccessKey"],</w:t>
        <w:br/>
      </w:r>
      <w:r>
        <w:t xml:space="preserve">    "AWS_SESSION_TOKEN": creds["SessionToken"],</w:t>
        <w:br/>
      </w:r>
      <w:r>
        <w:t xml:space="preserve">    "AWS_DEFAULT_REGION": REGION,</w:t>
        <w:br/>
      </w:r>
      <w:r>
        <w:t xml:space="preserve">    "AWS_REGION": REGION</w:t>
        <w:br/>
      </w:r>
      <w:r>
        <w:t>})</w:t>
        <w:br/>
      </w:r>
      <w:r>
        <w:br/>
      </w:r>
      <w:r>
        <w:t>target = Path("/tmp/prod-repo")</w:t>
        <w:br/>
      </w:r>
      <w:r>
        <w:t>shutil.rmtree(target, ignore_errors=True)</w:t>
        <w:br/>
      </w:r>
      <w:r>
        <w:t>url = f"https://git-codecommit.{REGION}.amazonaws.com/v1/repos/{REPO}"</w:t>
        <w:br/>
      </w:r>
      <w:r>
        <w:t>git = ["git", "-c", "credential.helper=!aws codecommit credential-helper $@",</w:t>
        <w:br/>
      </w:r>
      <w:r>
        <w:t xml:space="preserve">       "-c", "credential.UseHttpPath=true"]</w:t>
        <w:br/>
      </w:r>
      <w:r>
        <w:t>run(git + ["clone", "--branch", BRANCH, url, str(target)], env=env)</w:t>
        <w:br/>
      </w:r>
      <w:r>
        <w:br/>
      </w:r>
      <w:r>
        <w:t>for job in jobs:</w:t>
        <w:br/>
      </w:r>
      <w:r>
        <w:t xml:space="preserve">    shutil.rmtree(target / job, ignore_errors=True)</w:t>
        <w:br/>
      </w:r>
      <w:r>
        <w:t xml:space="preserve">    shutil.copytree(src / job, target / job)</w:t>
        <w:br/>
      </w:r>
      <w:r>
        <w:t xml:space="preserve">    print(f"Prepared: {job}")</w:t>
        <w:br/>
      </w:r>
      <w:r>
        <w:br/>
      </w:r>
      <w:r>
        <w:t>run(["git", "config", "user.name", "AWS Glue Release"], cwd=target)</w:t>
        <w:br/>
      </w:r>
      <w:r>
        <w:t>run(["git", "config", "user.email", "glue-release@example.com"], cwd=target)</w:t>
        <w:br/>
      </w:r>
      <w:r>
        <w:t>run(["git", "add", "."], cwd=target)</w:t>
        <w:br/>
      </w:r>
      <w:r>
        <w:br/>
      </w:r>
      <w:r>
        <w:t>if subprocess.check_output(["git", "status", "--porcelain"], cwd=target, text=True).strip():</w:t>
        <w:br/>
      </w:r>
      <w:r>
        <w:t xml:space="preserve">    msg = f"Release {release['release']}: {release.get('description','')}"</w:t>
        <w:br/>
      </w:r>
      <w:r>
        <w:t xml:space="preserve">    run(["git", "commit", "-m", msg], cwd=target)</w:t>
        <w:br/>
      </w:r>
      <w:r>
        <w:t xml:space="preserve">    run(git + ["push", "origin", BRANCH], cwd=target, env=env)</w:t>
        <w:br/>
      </w:r>
      <w:r>
        <w:t>else:</w:t>
        <w:br/>
      </w:r>
      <w:r>
        <w:t xml:space="preserve">    print("No changes to release.")</w:t>
      </w:r>
    </w:p>
    <w:p>
      <w:pPr>
        <w:pStyle w:val="Heading2"/>
      </w:pPr>
      <w:r>
        <w:t>8.4 Test buildspec.yml</w:t>
      </w:r>
    </w:p>
    <w:p>
      <w:pPr>
        <w:pStyle w:val="CodeBlock"/>
      </w:pPr>
      <w:r>
        <w:t>version: 0.2</w:t>
        <w:br/>
      </w:r>
      <w:r>
        <w:br/>
      </w:r>
      <w:r>
        <w:t>phases:</w:t>
        <w:br/>
      </w:r>
      <w:r>
        <w:t xml:space="preserve">  install:</w:t>
        <w:br/>
      </w:r>
      <w:r>
        <w:t xml:space="preserve">    runtime-versions:</w:t>
        <w:br/>
      </w:r>
      <w:r>
        <w:t xml:space="preserve">      python: 3.11</w:t>
        <w:br/>
      </w:r>
      <w:r>
        <w:t xml:space="preserve">  build:</w:t>
        <w:br/>
      </w:r>
      <w:r>
        <w:t xml:space="preserve">    commands:</w:t>
        <w:br/>
      </w:r>
      <w:r>
        <w:t xml:space="preserve">      - python3 -c "import boto3"</w:t>
        <w:br/>
      </w:r>
      <w:r>
        <w:t xml:space="preserve">      - echo "Starting Glue release"</w:t>
        <w:br/>
      </w:r>
      <w:r>
        <w:t xml:space="preserve">      - cat release-jobs.json</w:t>
        <w:br/>
      </w:r>
      <w:r>
        <w:t xml:space="preserve">      - python3 release.py</w:t>
      </w:r>
    </w:p>
    <w:p>
      <w:pPr>
        <w:pStyle w:val="Callout"/>
      </w:pPr>
      <w:r>
        <w:rPr>
          <w:b/>
        </w:rPr>
        <w:t xml:space="preserve">CodeBuild image: </w:t>
      </w:r>
      <w:r>
        <w:t>Use a current AWS CodeBuild Standard managed image that includes Git, AWS CLI and Python. If python3 -c "import boto3" fails in your chosen image, install/pin boto3 through the organization-approved dependency method before running release.py.</w:t>
      </w:r>
    </w:p>
    <w:p>
      <w:pPr>
        <w:pStyle w:val="Heading1"/>
      </w:pPr>
      <w:r>
        <w:t>9. Phase 6 — Create Test CodePipeline and CodeBuild Correctly</w:t>
      </w:r>
    </w:p>
    <w:p>
      <w:pPr>
        <w:pStyle w:val="Heading2"/>
      </w:pPr>
      <w:r>
        <w:t>9.1 Create the pipeline shell</w:t>
      </w:r>
    </w:p>
    <w:p>
      <w:pPr>
        <w:pStyle w:val="ListNumber"/>
      </w:pPr>
      <w:r>
        <w:t>Open CodePipeline → Pipelines → Create pipeline in the Test account.</w:t>
      </w:r>
    </w:p>
    <w:p>
      <w:pPr>
        <w:pStyle w:val="ListNumber"/>
      </w:pPr>
      <w:r>
        <w:t>Pipeline name: GlueReleasePipeline (or team standard).</w:t>
      </w:r>
    </w:p>
    <w:p>
      <w:pPr>
        <w:pStyle w:val="ListNumber"/>
      </w:pPr>
      <w:r>
        <w:t>Pipeline type: V2 if offered; execution mode Queued is a reasonable manual-release default.</w:t>
      </w:r>
    </w:p>
    <w:p>
      <w:pPr>
        <w:pStyle w:val="ListNumber"/>
      </w:pPr>
      <w:r>
        <w:t>Service role: New service role. Allow CodePipeline to create AWSCodePipelineServiceRole-&lt;REGION&gt;-&lt;PIPELINE_NAME&gt;.</w:t>
      </w:r>
    </w:p>
    <w:p>
      <w:pPr>
        <w:pStyle w:val="ListNumber"/>
      </w:pPr>
      <w:r>
        <w:t>Artifact store: Default location. Record the generated S3 artifact bucket name from Pipeline Settings after creation.</w:t>
      </w:r>
    </w:p>
    <w:p>
      <w:pPr>
        <w:pStyle w:val="Heading2"/>
      </w:pPr>
      <w:r>
        <w:t>9.2 Source stage</w:t>
      </w:r>
    </w:p>
    <w:p>
      <w:pPr>
        <w:pStyle w:val="ListNumber"/>
      </w:pPr>
      <w:r>
        <w:t>Source provider: AWS CodeCommit.</w:t>
      </w:r>
    </w:p>
    <w:p>
      <w:pPr>
        <w:pStyle w:val="ListNumber"/>
      </w:pPr>
      <w:r>
        <w:t>Repository: &lt;TEST_REPOSITORY&gt;.</w:t>
      </w:r>
    </w:p>
    <w:p>
      <w:pPr>
        <w:pStyle w:val="ListNumber"/>
      </w:pPr>
      <w:r>
        <w:t>Branch: main.</w:t>
      </w:r>
    </w:p>
    <w:p>
      <w:pPr>
        <w:pStyle w:val="ListNumber"/>
      </w:pPr>
      <w:r>
        <w:t>Use the normal source output artifact (ZIP); full clone is not required for this design.</w:t>
      </w:r>
    </w:p>
    <w:p>
      <w:pPr>
        <w:pStyle w:val="Heading2"/>
      </w:pPr>
      <w:r>
        <w:t>9.3 Build stage — important source-type rule</w:t>
      </w:r>
    </w:p>
    <w:p>
      <w:r>
        <w:t>The CodeBuild project used by CodePipeline must use CodePipeline as its source type so that buildspec.yml and the job folders come from the pipeline input artifact.</w:t>
      </w:r>
    </w:p>
    <w:p>
      <w:pPr>
        <w:pStyle w:val="ListNumber"/>
      </w:pPr>
      <w:r>
        <w:t>In Add build stage choose AWS CodeBuild.</w:t>
      </w:r>
    </w:p>
    <w:p>
      <w:pPr>
        <w:pStyle w:val="ListNumber"/>
      </w:pPr>
      <w:r>
        <w:t>Preferred method: choose Create project from inside the CodePipeline build-stage wizard. The project created from this flow uses CodePipeline source.</w:t>
      </w:r>
    </w:p>
    <w:p>
      <w:pPr>
        <w:pStyle w:val="ListNumber"/>
      </w:pPr>
      <w:r>
        <w:t>Project name: GlueReleaseBuilder.</w:t>
      </w:r>
    </w:p>
    <w:p>
      <w:pPr>
        <w:pStyle w:val="ListNumber"/>
      </w:pPr>
      <w:r>
        <w:t>Environment: Managed image → Amazon Linux → Standard → current supported image.</w:t>
      </w:r>
    </w:p>
    <w:p>
      <w:pPr>
        <w:pStyle w:val="ListNumber"/>
      </w:pPr>
      <w:r>
        <w:t>Service role: Existing service role → &lt;TEST_CODEBUILD_ROLE_ARN&gt;.</w:t>
      </w:r>
    </w:p>
    <w:p>
      <w:pPr>
        <w:pStyle w:val="ListNumber"/>
      </w:pPr>
      <w:r>
        <w:t>Buildspec: buildspec.yml.</w:t>
      </w:r>
    </w:p>
    <w:p>
      <w:pPr>
        <w:pStyle w:val="ListNumber"/>
      </w:pPr>
      <w:r>
        <w:t>Output artifacts: none are required because this build pushes directly to Production CodeCommit.</w:t>
      </w:r>
    </w:p>
    <w:p>
      <w:pPr>
        <w:pStyle w:val="ListNumber"/>
      </w:pPr>
      <w:r>
        <w:t>If an existing standalone project is selected, edit/verify that its Project Source type is CODEPIPELINE before using it in the pipeline. Do not leave the final pipeline project source as CODECOMMIT.</w:t>
      </w:r>
    </w:p>
    <w:p>
      <w:pPr>
        <w:pStyle w:val="Heading2"/>
      </w:pPr>
      <w:r>
        <w:t>9.4 Grant the Test CodeBuild role access to the pipeline artifact bucket</w:t>
      </w:r>
    </w:p>
    <w:p>
      <w:r>
        <w:t>After the pipeline/artifact bucket exists, attach this policy to the Test CodeBuild role. Replace the bucket placeholder with the exact artifact bucket from CodePipeline → Settings.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</w:t>
        <w:br/>
      </w:r>
      <w:r>
        <w:t xml:space="preserve">    {</w:t>
        <w:br/>
      </w:r>
      <w:r>
        <w:t xml:space="preserve">      "Effect": "Allow",</w:t>
        <w:br/>
      </w:r>
      <w:r>
        <w:t xml:space="preserve">      "Action": [</w:t>
        <w:br/>
      </w:r>
      <w:r>
        <w:t xml:space="preserve">        "s3:GetBucketAcl",</w:t>
        <w:br/>
      </w:r>
      <w:r>
        <w:t xml:space="preserve">        "s3:GetBucketLocation"</w:t>
        <w:br/>
      </w:r>
      <w:r>
        <w:t xml:space="preserve">      ],</w:t>
        <w:br/>
      </w:r>
      <w:r>
        <w:t xml:space="preserve">      "Resource": "arn:aws:s3:::&lt;TEST_CODEPIPELINE_ARTIFACT_BUCKET&gt;"</w:t>
        <w:br/>
      </w:r>
      <w:r>
        <w:t xml:space="preserve">    },</w:t>
        <w:br/>
      </w:r>
      <w:r>
        <w:t xml:space="preserve">    {</w:t>
        <w:br/>
      </w:r>
      <w:r>
        <w:t xml:space="preserve">      "Effect": "Allow",</w:t>
        <w:br/>
      </w:r>
      <w:r>
        <w:t xml:space="preserve">      "Action": [</w:t>
        <w:br/>
      </w:r>
      <w:r>
        <w:t xml:space="preserve">        "s3:GetObject",</w:t>
        <w:br/>
      </w:r>
      <w:r>
        <w:t xml:space="preserve">        "s3:GetObjectVersion"</w:t>
        <w:br/>
      </w:r>
      <w:r>
        <w:t xml:space="preserve">      ],</w:t>
        <w:br/>
      </w:r>
      <w:r>
        <w:t xml:space="preserve">      "Resource": "arn:aws:s3:::&lt;TEST_CODEPIPELINE_ARTIFACT_BUCKET&gt;/*"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pStyle w:val="Callout"/>
      </w:pPr>
      <w:r>
        <w:rPr>
          <w:b/>
        </w:rPr>
        <w:t xml:space="preserve">KMS: </w:t>
      </w:r>
      <w:r>
        <w:t>If the artifact bucket uses a customer-managed KMS key, grant the Test CodeBuild role kms:Decrypt on that key and ensure the key policy permits the role.</w:t>
      </w:r>
    </w:p>
    <w:p>
      <w:pPr>
        <w:pStyle w:val="Heading2"/>
      </w:pPr>
      <w:r>
        <w:t>9.5 CodePipeline service role</w:t>
      </w:r>
    </w:p>
    <w:p>
      <w:r>
        <w:t>The CodePipeline role is separate from the CodeBuild role. Its trust relationship is: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"codepipeline.amazonaws.com"},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r>
        <w:t>Let the console generate permissions for the Test CodeCommit source, pipeline artifact bucket and CodeBuild StartBuild/BatchGetBuilds. Do not grant this CodePipeline role sts:AssumeRole on GlueReleasePushRole; release.py runs under the CodeBuild role.</w:t>
      </w:r>
    </w:p>
    <w:p>
      <w:pPr>
        <w:pStyle w:val="Heading2"/>
      </w:pPr>
      <w:r>
        <w:t>9.6 Make the Test pipeline truly manual</w:t>
      </w:r>
    </w:p>
    <w:p>
      <w:r>
        <w:t>When a CodeCommit source is created through the CodePipeline console, AWS normally creates an EventBridge change-detection rule and sets PollForSourceChanges=false. For a manual-only release process:</w:t>
      </w:r>
    </w:p>
    <w:p>
      <w:pPr>
        <w:pStyle w:val="ListNumber"/>
      </w:pPr>
      <w:r>
        <w:t>Create the pipeline and verify it can run once.</w:t>
      </w:r>
    </w:p>
    <w:p>
      <w:pPr>
        <w:pStyle w:val="ListNumber"/>
      </w:pPr>
      <w:r>
        <w:t>Open Amazon EventBridge → Rules and locate the rule whose target is this CodePipeline and whose source is the Test CodeCommit repository.</w:t>
      </w:r>
    </w:p>
    <w:p>
      <w:pPr>
        <w:pStyle w:val="ListNumber"/>
      </w:pPr>
      <w:r>
        <w:t>Disable or delete that rule after team approval. The console-created CodeCommit source normally already has PollForSourceChanges=false, so disabling the EventBridge rule removes automatic starts.</w:t>
      </w:r>
    </w:p>
    <w:p>
      <w:pPr>
        <w:pStyle w:val="ListNumber"/>
      </w:pPr>
      <w:r>
        <w:t>Confirm no separate polling/change-detection mechanism remains enabled.</w:t>
      </w:r>
    </w:p>
    <w:p>
      <w:pPr>
        <w:pStyle w:val="ListNumber"/>
      </w:pPr>
      <w:r>
        <w:t>Run future releases with CodePipeline → Release change / Start pipeline execution.</w:t>
      </w:r>
    </w:p>
    <w:p>
      <w:pPr>
        <w:pStyle w:val="Callout"/>
      </w:pPr>
      <w:r>
        <w:rPr>
          <w:b/>
        </w:rPr>
        <w:t xml:space="preserve">Do not do this: </w:t>
      </w:r>
      <w:r>
        <w:t>Do not leave the console-created EventBridge rule enabled if the requirement is strictly manual promotion; otherwise a Test commit can start the pipeline automatically.</w:t>
      </w:r>
    </w:p>
    <w:p>
      <w:pPr>
        <w:pStyle w:val="Heading1"/>
      </w:pPr>
      <w:r>
        <w:t>10. Phase 7 — Test Test-to-Production Promotion</w:t>
      </w:r>
    </w:p>
    <w:p>
      <w:pPr>
        <w:pStyle w:val="ListNumber"/>
      </w:pPr>
      <w:r>
        <w:t>Put one known Test job in release-jobs.json.</w:t>
      </w:r>
    </w:p>
    <w:p>
      <w:pPr>
        <w:pStyle w:val="ListNumber"/>
      </w:pPr>
      <w:r>
        <w:t>Commit release.py, release-jobs.json, buildspec.yml and the job folder to Test main.</w:t>
      </w:r>
    </w:p>
    <w:p>
      <w:pPr>
        <w:pStyle w:val="ListNumber"/>
      </w:pPr>
      <w:r>
        <w:t>Start GlueReleasePipeline manually.</w:t>
      </w:r>
    </w:p>
    <w:p>
      <w:pPr>
        <w:pStyle w:val="ListNumber"/>
      </w:pPr>
      <w:r>
        <w:t>Open the CodeBuild execution log and verify STS AssumeRole succeeds.</w:t>
      </w:r>
    </w:p>
    <w:p>
      <w:pPr>
        <w:pStyle w:val="ListNumber"/>
      </w:pPr>
      <w:r>
        <w:t>Open Production CodeCommit and confirm the selected folder was committed.</w:t>
      </w:r>
    </w:p>
    <w:p>
      <w:pPr>
        <w:pStyle w:val="ListNumber"/>
      </w:pPr>
      <w:r>
        <w:t>Confirm unlisted Test job folders were not copied.</w:t>
      </w:r>
    </w:p>
    <w:p>
      <w:pPr>
        <w:pStyle w:val="Heading2"/>
      </w:pPr>
      <w:r>
        <w:t>10.1 If AssumeRole fails</w:t>
      </w:r>
    </w:p>
    <w:p>
      <w:r>
        <w:t>Use the identity shown in the error. If CodeBuild reports an assumed role such as codebuild-GlueReleaseBuilder-service-role, the Production trust policy must trust the matching IAM role ARN. Do not trust an unused role just because its name was originally planned.</w:t>
      </w:r>
    </w:p>
    <w:p>
      <w:pPr>
        <w:pStyle w:val="Heading1"/>
      </w:pPr>
      <w:r>
        <w:t>11. Phase 8 — Add Production Deployment Control Files</w:t>
      </w:r>
    </w:p>
    <w:p>
      <w:pPr>
        <w:pStyle w:val="Heading2"/>
      </w:pPr>
      <w:r>
        <w:t>11.1 deployment-jobs.txt</w:t>
      </w:r>
    </w:p>
    <w:p>
      <w:pPr>
        <w:pStyle w:val="CodeBlock"/>
      </w:pPr>
      <w:r>
        <w:t># Current approved Production deployment</w:t>
        <w:br/>
      </w:r>
      <w:r>
        <w:t>JobA</w:t>
        <w:br/>
      </w:r>
      <w:r>
        <w:t>JobB</w:t>
      </w:r>
    </w:p>
    <w:p>
      <w:r>
        <w:t>The repository may contain hundreds of historical job folders. deploy.py processes only the folders listed here.</w:t>
      </w:r>
    </w:p>
    <w:p>
      <w:pPr>
        <w:pStyle w:val="Heading2"/>
      </w:pPr>
      <w:r>
        <w:t>11.2 Production environment mapping rules</w:t>
      </w:r>
    </w:p>
    <w:p>
      <w:r>
        <w:t>Before using glue_config.py, enumerate every environment-specific value. Common mappings are:</w:t>
      </w:r>
    </w:p>
    <w:p>
      <w:pPr>
        <w:pStyle w:val="ListBullet"/>
      </w:pPr>
      <w:r>
        <w:t>Glue execution role</w:t>
      </w:r>
    </w:p>
    <w:p>
      <w:pPr>
        <w:pStyle w:val="ListBullet"/>
      </w:pPr>
      <w:r>
        <w:t>ScriptLocation</w:t>
      </w:r>
    </w:p>
    <w:p>
      <w:pPr>
        <w:pStyle w:val="ListBullet"/>
      </w:pPr>
      <w:r>
        <w:t>--TempDir</w:t>
      </w:r>
    </w:p>
    <w:p>
      <w:pPr>
        <w:pStyle w:val="ListBullet"/>
      </w:pPr>
      <w:r>
        <w:t>--spark-event-logs-path</w:t>
      </w:r>
    </w:p>
    <w:p>
      <w:pPr>
        <w:pStyle w:val="ListBullet"/>
      </w:pPr>
      <w:r>
        <w:t>--extra-files and any other S3-valued arguments</w:t>
      </w:r>
    </w:p>
    <w:p>
      <w:pPr>
        <w:pStyle w:val="ListBullet"/>
      </w:pPr>
      <w:r>
        <w:t>Glue connection names</w:t>
      </w:r>
    </w:p>
    <w:p>
      <w:pPr>
        <w:pStyle w:val="ListBullet"/>
      </w:pPr>
      <w:r>
        <w:t>Security configuration names if used</w:t>
      </w:r>
    </w:p>
    <w:p>
      <w:pPr>
        <w:pStyle w:val="ListBullet"/>
      </w:pPr>
      <w:r>
        <w:t>Secret/KMS/account-specific values embedded in custom arguments</w:t>
      </w:r>
    </w:p>
    <w:p>
      <w:pPr>
        <w:pStyle w:val="Heading2"/>
      </w:pPr>
      <w:r>
        <w:t>11.3 Verified glue_config.py for supported SCRIPT-mode jobs</w:t>
      </w:r>
    </w:p>
    <w:p>
      <w:pPr>
        <w:pStyle w:val="CodeBlock"/>
      </w:pPr>
      <w:r>
        <w:t>PROD_ROLE = "&lt;PROD_GLUE_ROLE_ARN&gt;"</w:t>
        <w:br/>
      </w:r>
      <w:r>
        <w:t>PROD_BUCKET = "&lt;PROD_GLUE_ASSETS_BUCKET&gt;"</w:t>
        <w:br/>
      </w:r>
      <w:r>
        <w:br/>
      </w:r>
      <w:r>
        <w:t>VALUE_REPLACEMENTS = {</w:t>
        <w:br/>
      </w:r>
      <w:r>
        <w:t xml:space="preserve">    "s3://&lt;TEST_LANDING_BUCKET&gt;/": "s3://&lt;PROD_LANDING_BUCKET&gt;/",</w:t>
        <w:br/>
      </w:r>
      <w:r>
        <w:t xml:space="preserve">    "&lt;TEST_ACCOUNT_ID&gt;": "&lt;PROD_ACCOUNT_ID&gt;"</w:t>
        <w:br/>
      </w:r>
      <w:r>
        <w:t>}</w:t>
        <w:br/>
      </w:r>
      <w:r>
        <w:br/>
      </w:r>
      <w:r>
        <w:t>CONNECTION_MAP = {</w:t>
        <w:br/>
      </w:r>
      <w:r>
        <w:t xml:space="preserve">    "&lt;TEST_CONNECTION&gt;": "&lt;PROD_CONNECTION&gt;"</w:t>
        <w:br/>
      </w:r>
      <w:r>
        <w:t>}</w:t>
        <w:br/>
      </w:r>
      <w:r>
        <w:br/>
      </w:r>
      <w:r>
        <w:t>SECURITY_CONFIG_MAP = {</w:t>
        <w:br/>
      </w:r>
      <w:r>
        <w:t xml:space="preserve">    # "&lt;TEST_SECURITY_CONFIGURATION&gt;": "&lt;PROD_SECURITY_CONFIGURATION&gt;"</w:t>
        <w:br/>
      </w:r>
      <w:r>
        <w:t>}</w:t>
        <w:br/>
      </w:r>
      <w:r>
        <w:br/>
      </w:r>
      <w:r>
        <w:t>def replace_env(value):</w:t>
        <w:br/>
      </w:r>
      <w:r>
        <w:t xml:space="preserve">    if not isinstance(value, str):</w:t>
        <w:br/>
      </w:r>
      <w:r>
        <w:t xml:space="preserve">        return value</w:t>
        <w:br/>
      </w:r>
      <w:r>
        <w:t xml:space="preserve">    for old, new in VALUE_REPLACEMENTS.items():</w:t>
        <w:br/>
      </w:r>
      <w:r>
        <w:t xml:space="preserve">        value = value.replace(old, new)</w:t>
        <w:br/>
      </w:r>
      <w:r>
        <w:t xml:space="preserve">    return value</w:t>
        <w:br/>
      </w:r>
      <w:r>
        <w:br/>
      </w:r>
      <w:r>
        <w:t>def create_config(source, job):</w:t>
        <w:br/>
      </w:r>
      <w:r>
        <w:t xml:space="preserve">    args = {k: replace_env(v) for k, v in source.get("defaultArguments", {}).items()}</w:t>
        <w:br/>
      </w:r>
      <w:r>
        <w:t xml:space="preserve">    args["--spark-event-logs-path"] = f"s3://{PROD_BUCKET}/sparkHistoryLogs/"</w:t>
        <w:br/>
      </w:r>
      <w:r>
        <w:t xml:space="preserve">    args["--TempDir"] = f"s3://{PROD_BUCKET}/temporary/"</w:t>
        <w:br/>
      </w:r>
      <w:r>
        <w:br/>
      </w:r>
      <w:r>
        <w:t xml:space="preserve">    cfg = {</w:t>
        <w:br/>
      </w:r>
      <w:r>
        <w:t xml:space="preserve">        "Role": PROD_ROLE,</w:t>
        <w:br/>
      </w:r>
      <w:r>
        <w:t xml:space="preserve">        "JobMode": source.get("jobMode", "SCRIPT"),</w:t>
        <w:br/>
      </w:r>
      <w:r>
        <w:t xml:space="preserve">        "Description": source.get("description", ""),</w:t>
        <w:br/>
      </w:r>
      <w:r>
        <w:t xml:space="preserve">        "ExecutionProperty": {</w:t>
        <w:br/>
      </w:r>
      <w:r>
        <w:t xml:space="preserve">            "MaxConcurrentRuns": source.get("executionProperty", {}).get("maxConcurrentRuns", 1)</w:t>
        <w:br/>
      </w:r>
      <w:r>
        <w:t xml:space="preserve">        },</w:t>
        <w:br/>
      </w:r>
      <w:r>
        <w:t xml:space="preserve">        "Command": {</w:t>
        <w:br/>
      </w:r>
      <w:r>
        <w:t xml:space="preserve">            "Name": source["command"]["name"],</w:t>
        <w:br/>
      </w:r>
      <w:r>
        <w:t xml:space="preserve">            "ScriptLocation": f"s3://{PROD_BUCKET}/scripts/{job}.py",</w:t>
        <w:br/>
      </w:r>
      <w:r>
        <w:t xml:space="preserve">            "PythonVersion": source["command"].get("pythonVersion", "3")</w:t>
        <w:br/>
      </w:r>
      <w:r>
        <w:t xml:space="preserve">        },</w:t>
        <w:br/>
      </w:r>
      <w:r>
        <w:t xml:space="preserve">        "DefaultArguments": args,</w:t>
        <w:br/>
      </w:r>
      <w:r>
        <w:t xml:space="preserve">        "MaxRetries": source.get("maxRetries", 0),</w:t>
        <w:br/>
      </w:r>
      <w:r>
        <w:t xml:space="preserve">        "Timeout": source["timeout"],</w:t>
        <w:br/>
      </w:r>
      <w:r>
        <w:t xml:space="preserve">        "GlueVersion": source["glueVersion"],</w:t>
        <w:br/>
      </w:r>
      <w:r>
        <w:t xml:space="preserve">        "WorkerType": source["workerType"],</w:t>
        <w:br/>
      </w:r>
      <w:r>
        <w:t xml:space="preserve">        "NumberOfWorkers": source["numberOfWorkers"],</w:t>
        <w:br/>
      </w:r>
      <w:r>
        <w:t xml:space="preserve">        "ExecutionClass": source.get("executionClass", "STANDARD")</w:t>
        <w:br/>
      </w:r>
      <w:r>
        <w:t xml:space="preserve">    }</w:t>
        <w:br/>
      </w:r>
      <w:r>
        <w:br/>
      </w:r>
      <w:r>
        <w:t xml:space="preserve">    connections = source.get("connections", {}).get("connections", [])</w:t>
        <w:br/>
      </w:r>
      <w:r>
        <w:t xml:space="preserve">    if connections:</w:t>
        <w:br/>
      </w:r>
      <w:r>
        <w:t xml:space="preserve">        missing = [x for x in connections if x not in CONNECTION_MAP]</w:t>
        <w:br/>
      </w:r>
      <w:r>
        <w:t xml:space="preserve">        if missing:</w:t>
        <w:br/>
      </w:r>
      <w:r>
        <w:t xml:space="preserve">            raise ValueError(f"Missing Production connection mapping: {missing}")</w:t>
        <w:br/>
      </w:r>
      <w:r>
        <w:t xml:space="preserve">        cfg["Connections"] = {"Connections": [CONNECTION_MAP[x] for x in connections]}</w:t>
        <w:br/>
      </w:r>
      <w:r>
        <w:br/>
      </w:r>
      <w:r>
        <w:t xml:space="preserve">    if "nonOverridableArguments" in source:</w:t>
        <w:br/>
      </w:r>
      <w:r>
        <w:t xml:space="preserve">        cfg["NonOverridableArguments"] = {</w:t>
        <w:br/>
      </w:r>
      <w:r>
        <w:t xml:space="preserve">            k: replace_env(v) for k, v in source["nonOverridableArguments"].items()</w:t>
        <w:br/>
      </w:r>
      <w:r>
        <w:t xml:space="preserve">        }</w:t>
        <w:br/>
      </w:r>
      <w:r>
        <w:t xml:space="preserve">    if "jobRunQueuingEnabled" in source:</w:t>
        <w:br/>
      </w:r>
      <w:r>
        <w:t xml:space="preserve">        cfg["JobRunQueuingEnabled"] = source["jobRunQueuingEnabled"]</w:t>
        <w:br/>
      </w:r>
      <w:r>
        <w:t xml:space="preserve">    if "notificationProperty" in source:</w:t>
        <w:br/>
      </w:r>
      <w:r>
        <w:t xml:space="preserve">        cfg["NotificationProperty"] = source["notificationProperty"]</w:t>
        <w:br/>
      </w:r>
      <w:r>
        <w:t xml:space="preserve">    if "securityConfiguration" in source:</w:t>
        <w:br/>
      </w:r>
      <w:r>
        <w:t xml:space="preserve">        name = source["securityConfiguration"]</w:t>
        <w:br/>
      </w:r>
      <w:r>
        <w:t xml:space="preserve">        if name not in SECURITY_CONFIG_MAP:</w:t>
        <w:br/>
      </w:r>
      <w:r>
        <w:t xml:space="preserve">            raise ValueError(f"Missing Production security configuration mapping: {name}")</w:t>
        <w:br/>
      </w:r>
      <w:r>
        <w:t xml:space="preserve">        cfg["SecurityConfiguration"] = SECURITY_CONFIG_MAP[name]</w:t>
        <w:br/>
      </w:r>
      <w:r>
        <w:br/>
      </w:r>
      <w:r>
        <w:t xml:space="preserve">    return cfg</w:t>
      </w:r>
    </w:p>
    <w:p>
      <w:pPr>
        <w:pStyle w:val="Heading2"/>
      </w:pPr>
      <w:r>
        <w:t>11.4 Why some exported fields are intentionally not passed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DCEBF5"/>
            <w:vAlign w:val="center"/>
          </w:tcPr>
          <w:p>
            <w:r>
              <w:rPr>
                <w:b/>
                <w:sz w:val="17"/>
              </w:rPr>
              <w:t>Exported field</w:t>
            </w:r>
          </w:p>
        </w:tc>
        <w:tc>
          <w:tcPr>
            <w:tcW w:type="dxa" w:w="2448"/>
            <w:shd w:fill="DCEBF5"/>
            <w:vAlign w:val="center"/>
          </w:tcPr>
          <w:p>
            <w:r>
              <w:rPr>
                <w:b/>
                <w:sz w:val="17"/>
              </w:rPr>
              <w:t>Treatment</w:t>
            </w:r>
          </w:p>
        </w:tc>
        <w:tc>
          <w:tcPr>
            <w:tcW w:type="dxa" w:w="5184"/>
            <w:shd w:fill="DCEBF5"/>
            <w:vAlign w:val="center"/>
          </w:tcPr>
          <w:p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allocatedCapacity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Omitted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Deprecated; modern Glue worker-based jobs use WorkerType + NumberOfWorkers.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maxCapacity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Omitted for this runbook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Glue 2.0+ worker-based jobs should not specify MaxCapacity together with WorkerType/NumberOfWorkers.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sourceControlDetails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Omitted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Production CodeCommit is the release source of truth; copying Test SCM metadata can point Glue Studio back to the wrong repository/account.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tags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Not managed by this script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Manage separately with tagging controls if required.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CodeGenConfigurationNodes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Out of scope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Required for some VISUAL jobs; this runbook is for SCRIPT-mode jobs.</w:t>
            </w:r>
          </w:p>
        </w:tc>
      </w:tr>
    </w:tbl>
    <w:p>
      <w:pPr>
        <w:spacing w:after="0"/>
      </w:pPr>
    </w:p>
    <w:p>
      <w:pPr>
        <w:pStyle w:val="Heading2"/>
      </w:pPr>
      <w:r>
        <w:t>11.5 Production deploy.py</w:t>
      </w:r>
    </w:p>
    <w:p>
      <w:pPr>
        <w:pStyle w:val="CodeBlock"/>
      </w:pPr>
      <w:r>
        <w:t>import json</w:t>
        <w:br/>
      </w:r>
      <w:r>
        <w:t>from pathlib import Path</w:t>
        <w:br/>
      </w:r>
      <w:r>
        <w:t>import boto3</w:t>
        <w:br/>
      </w:r>
      <w:r>
        <w:t>from glue_config import PROD_BUCKET, create_config</w:t>
        <w:br/>
      </w:r>
      <w:r>
        <w:br/>
      </w:r>
      <w:r>
        <w:t>REGION = "&lt;REGION&gt;"</w:t>
        <w:br/>
      </w:r>
      <w:r>
        <w:t>s3 = boto3.client("s3", region_name=REGION)</w:t>
        <w:br/>
      </w:r>
      <w:r>
        <w:t>glue = boto3.client("glue", region_name=REGION)</w:t>
        <w:br/>
      </w:r>
      <w:r>
        <w:br/>
      </w:r>
      <w:r>
        <w:t>folders = [</w:t>
        <w:br/>
      </w:r>
      <w:r>
        <w:t xml:space="preserve">    x.strip() for x in Path("deployment-jobs.txt").read_text().splitlines()</w:t>
        <w:br/>
      </w:r>
      <w:r>
        <w:t xml:space="preserve">    if x.strip() and not x.strip().startswith("#")</w:t>
        <w:br/>
      </w:r>
      <w:r>
        <w:t>]</w:t>
        <w:br/>
      </w:r>
      <w:r>
        <w:t>if not folders:</w:t>
        <w:br/>
      </w:r>
      <w:r>
        <w:t xml:space="preserve">    raise ValueError("No jobs found in deployment-jobs.txt")</w:t>
        <w:br/>
      </w:r>
      <w:r>
        <w:br/>
      </w:r>
      <w:r>
        <w:t>for folder in folders:</w:t>
        <w:br/>
      </w:r>
      <w:r>
        <w:t xml:space="preserve">    script = Path(folder) / f"{folder}.py"</w:t>
        <w:br/>
      </w:r>
      <w:r>
        <w:t xml:space="preserve">    meta = Path(folder) / f"{folder}.json"</w:t>
        <w:br/>
      </w:r>
      <w:r>
        <w:t xml:space="preserve">    if not script.exists() or not meta.exists():</w:t>
        <w:br/>
      </w:r>
      <w:r>
        <w:t xml:space="preserve">        raise FileNotFoundError(f"Incomplete job folder: {folder}")</w:t>
        <w:br/>
      </w:r>
      <w:r>
        <w:br/>
      </w:r>
      <w:r>
        <w:t xml:space="preserve">    source = json.loads(meta.read_text(encoding="utf-8"))</w:t>
        <w:br/>
      </w:r>
      <w:r>
        <w:t xml:space="preserve">    job = source.get("name", folder)</w:t>
        <w:br/>
      </w:r>
      <w:r>
        <w:t xml:space="preserve">    config = create_config(source, job)</w:t>
        <w:br/>
      </w:r>
      <w:r>
        <w:br/>
      </w:r>
      <w:r>
        <w:t xml:space="preserve">    s3.upload_file(str(script), PROD_BUCKET, f"scripts/{job}.py")</w:t>
        <w:br/>
      </w:r>
      <w:r>
        <w:br/>
      </w:r>
      <w:r>
        <w:t xml:space="preserve">    try:</w:t>
        <w:br/>
      </w:r>
      <w:r>
        <w:t xml:space="preserve">        glue.get_job(JobName=job)</w:t>
        <w:br/>
      </w:r>
      <w:r>
        <w:t xml:space="preserve">        glue.update_job(JobName=job, JobUpdate=config)</w:t>
        <w:br/>
      </w:r>
      <w:r>
        <w:t xml:space="preserve">        print(f"Updated: {job}")</w:t>
        <w:br/>
      </w:r>
      <w:r>
        <w:t xml:space="preserve">    except glue.exceptions.EntityNotFoundException:</w:t>
        <w:br/>
      </w:r>
      <w:r>
        <w:t xml:space="preserve">        glue.create_job(Name=job, **config)</w:t>
        <w:br/>
      </w:r>
      <w:r>
        <w:t xml:space="preserve">        print(f"Created: {job}")</w:t>
        <w:br/>
      </w:r>
      <w:r>
        <w:br/>
      </w:r>
      <w:r>
        <w:t>print("Production deployment completed.")</w:t>
      </w:r>
    </w:p>
    <w:p>
      <w:pPr>
        <w:pStyle w:val="Heading2"/>
      </w:pPr>
      <w:r>
        <w:t>11.6 Production buildspec.yml</w:t>
      </w:r>
    </w:p>
    <w:p>
      <w:pPr>
        <w:pStyle w:val="CodeBlock"/>
      </w:pPr>
      <w:r>
        <w:t>version: 0.2</w:t>
        <w:br/>
      </w:r>
      <w:r>
        <w:br/>
      </w:r>
      <w:r>
        <w:t>phases:</w:t>
        <w:br/>
      </w:r>
      <w:r>
        <w:t xml:space="preserve">  install:</w:t>
        <w:br/>
      </w:r>
      <w:r>
        <w:t xml:space="preserve">    runtime-versions:</w:t>
        <w:br/>
      </w:r>
      <w:r>
        <w:t xml:space="preserve">      python: 3.11</w:t>
        <w:br/>
      </w:r>
      <w:r>
        <w:t xml:space="preserve">  build:</w:t>
        <w:br/>
      </w:r>
      <w:r>
        <w:t xml:space="preserve">    commands:</w:t>
        <w:br/>
      </w:r>
      <w:r>
        <w:t xml:space="preserve">      - python3 -c "import boto3"</w:t>
        <w:br/>
      </w:r>
      <w:r>
        <w:t xml:space="preserve">      - echo "Jobs selected for Production deployment:"</w:t>
        <w:br/>
      </w:r>
      <w:r>
        <w:t xml:space="preserve">      - cat deployment-jobs.txt</w:t>
        <w:br/>
      </w:r>
      <w:r>
        <w:t xml:space="preserve">      - python3 deploy.py</w:t>
      </w:r>
    </w:p>
    <w:p>
      <w:pPr>
        <w:pStyle w:val="Callout"/>
      </w:pPr>
      <w:r>
        <w:rPr>
          <w:b/>
        </w:rPr>
        <w:t xml:space="preserve">UpdateJob warning: </w:t>
      </w:r>
      <w:r>
        <w:t>Because AWS documents JobUpdate as replacing the previous job definition, do not remove fields from create_config casually. Any additional job properties used by your team must be added to the mapping before rollout.</w:t>
      </w:r>
    </w:p>
    <w:p>
      <w:pPr>
        <w:pStyle w:val="Heading1"/>
      </w:pPr>
      <w:r>
        <w:t>12. Phase 9 — Create Production CodeBuild Role</w:t>
      </w:r>
    </w:p>
    <w:p>
      <w:pPr>
        <w:pStyle w:val="Heading2"/>
      </w:pPr>
      <w:r>
        <w:t>12.1 Create role and trust CodeBuild</w:t>
      </w:r>
    </w:p>
    <w:p>
      <w:pPr>
        <w:pStyle w:val="ListNumber"/>
      </w:pPr>
      <w:r>
        <w:t>Production → IAM → Roles → Create role.</w:t>
      </w:r>
    </w:p>
    <w:p>
      <w:pPr>
        <w:pStyle w:val="ListNumber"/>
      </w:pPr>
      <w:r>
        <w:t>Trusted entity: AWS service → CodeBuild.</w:t>
      </w:r>
    </w:p>
    <w:p>
      <w:pPr>
        <w:pStyle w:val="ListNumber"/>
      </w:pPr>
      <w:r>
        <w:t>Role name: CodeBuildGlueProductionDeployerRole or team standard.</w:t>
      </w:r>
    </w:p>
    <w:p>
      <w:pPr>
        <w:pStyle w:val="ListNumber"/>
      </w:pPr>
      <w:r>
        <w:t>Create the role and verify trust.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[{</w:t>
        <w:br/>
      </w:r>
      <w:r>
        <w:t xml:space="preserve">    "Effect": "Allow",</w:t>
        <w:br/>
      </w:r>
      <w:r>
        <w:t xml:space="preserve">    "Principal": {"Service": "codebuild.amazonaws.com"},</w:t>
        <w:br/>
      </w:r>
      <w:r>
        <w:t xml:space="preserve">    "Action": "sts:AssumeRole"</w:t>
        <w:br/>
      </w:r>
      <w:r>
        <w:t xml:space="preserve">  }]</w:t>
        <w:br/>
      </w:r>
      <w:r>
        <w:t>}</w:t>
      </w:r>
    </w:p>
    <w:p>
      <w:pPr>
        <w:pStyle w:val="Heading2"/>
      </w:pPr>
      <w:r>
        <w:t>12.2 Production deployment permissions</w:t>
      </w:r>
    </w:p>
    <w:p>
      <w:pPr>
        <w:pStyle w:val="CodeBlock"/>
      </w:pPr>
      <w:r>
        <w:t>{</w:t>
        <w:br/>
      </w:r>
      <w:r>
        <w:t xml:space="preserve">  "Version": "2012-10-17",</w:t>
        <w:br/>
      </w:r>
      <w:r>
        <w:t xml:space="preserve">  "Statement": [</w:t>
        <w:br/>
      </w:r>
      <w:r>
        <w:t xml:space="preserve">    {</w:t>
        <w:br/>
      </w:r>
      <w:r>
        <w:t xml:space="preserve">      "Sid": "ReadProductionCodeCommit",</w:t>
        <w:br/>
      </w:r>
      <w:r>
        <w:t xml:space="preserve">      "Effect": "Allow",</w:t>
        <w:br/>
      </w:r>
      <w:r>
        <w:t xml:space="preserve">      "Action": ["codecommit:GetRepository", "codecommit:GetBranch", "codecommit:GitPull"],</w:t>
        <w:br/>
      </w:r>
      <w:r>
        <w:t xml:space="preserve">      "Resource": "arn:aws:codecommit:&lt;REGION&gt;:&lt;PROD_ACCOUNT_ID&gt;:&lt;PROD_REPOSITORY&gt;"</w:t>
        <w:br/>
      </w:r>
      <w:r>
        <w:t xml:space="preserve">    },</w:t>
        <w:br/>
      </w:r>
      <w:r>
        <w:t xml:space="preserve">    {</w:t>
        <w:br/>
      </w:r>
      <w:r>
        <w:t xml:space="preserve">      "Sid": "ManageGlueJobs",</w:t>
        <w:br/>
      </w:r>
      <w:r>
        <w:t xml:space="preserve">      "Effect": "Allow",</w:t>
        <w:br/>
      </w:r>
      <w:r>
        <w:t xml:space="preserve">      "Action": ["glue:GetJob", "glue:CreateJob", "glue:UpdateJob"],</w:t>
        <w:br/>
      </w:r>
      <w:r>
        <w:t xml:space="preserve">      "Resource": "*"</w:t>
        <w:br/>
      </w:r>
      <w:r>
        <w:t xml:space="preserve">    },</w:t>
        <w:br/>
      </w:r>
      <w:r>
        <w:t xml:space="preserve">    {</w:t>
        <w:br/>
      </w:r>
      <w:r>
        <w:t xml:space="preserve">      "Sid": "GlueAssetsBucket",</w:t>
        <w:br/>
      </w:r>
      <w:r>
        <w:t xml:space="preserve">      "Effect": "Allow",</w:t>
        <w:br/>
      </w:r>
      <w:r>
        <w:t xml:space="preserve">      "Action": ["s3:GetBucketLocation", "s3:ListBucket"],</w:t>
        <w:br/>
      </w:r>
      <w:r>
        <w:t xml:space="preserve">      "Resource": "arn:aws:s3:::&lt;PROD_GLUE_ASSETS_BUCKET&gt;"</w:t>
        <w:br/>
      </w:r>
      <w:r>
        <w:t xml:space="preserve">    },</w:t>
        <w:br/>
      </w:r>
      <w:r>
        <w:t xml:space="preserve">    {</w:t>
        <w:br/>
      </w:r>
      <w:r>
        <w:t xml:space="preserve">      "Sid": "GlueScriptObjects",</w:t>
        <w:br/>
      </w:r>
      <w:r>
        <w:t xml:space="preserve">      "Effect": "Allow",</w:t>
        <w:br/>
      </w:r>
      <w:r>
        <w:t xml:space="preserve">      "Action": ["s3:GetObject", "s3:PutObject"],</w:t>
        <w:br/>
      </w:r>
      <w:r>
        <w:t xml:space="preserve">      "Resource": "arn:aws:s3:::&lt;PROD_GLUE_ASSETS_BUCKET&gt;/*"</w:t>
        <w:br/>
      </w:r>
      <w:r>
        <w:t xml:space="preserve">    },</w:t>
        <w:br/>
      </w:r>
      <w:r>
        <w:t xml:space="preserve">    {</w:t>
        <w:br/>
      </w:r>
      <w:r>
        <w:t xml:space="preserve">      "Sid": "PassGlueExecutionRole",</w:t>
        <w:br/>
      </w:r>
      <w:r>
        <w:t xml:space="preserve">      "Effect": "Allow",</w:t>
        <w:br/>
      </w:r>
      <w:r>
        <w:t xml:space="preserve">      "Action": "iam:PassRole",</w:t>
        <w:br/>
      </w:r>
      <w:r>
        <w:t xml:space="preserve">      "Resource": "&lt;PROD_GLUE_ROLE_ARN&gt;",</w:t>
        <w:br/>
      </w:r>
      <w:r>
        <w:t xml:space="preserve">      "Condition": {</w:t>
        <w:br/>
      </w:r>
      <w:r>
        <w:t xml:space="preserve">        "StringEquals": {"iam:PassedToService": "glue.amazonaws.com"}</w:t>
        <w:br/>
      </w:r>
      <w:r>
        <w:t xml:space="preserve">      }</w:t>
        <w:br/>
      </w:r>
      <w:r>
        <w:t xml:space="preserve">    },</w:t>
        <w:br/>
      </w:r>
      <w:r>
        <w:t xml:space="preserve">    {</w:t>
        <w:br/>
      </w:r>
      <w:r>
        <w:t xml:space="preserve">      "Sid": "CodeBuildLogs",</w:t>
        <w:br/>
      </w:r>
      <w:r>
        <w:t xml:space="preserve">      "Effect": "Allow",</w:t>
        <w:br/>
      </w:r>
      <w:r>
        <w:t xml:space="preserve">      "Action": ["logs:CreateLogGroup", "logs:CreateLogStream", "logs:PutLogEvents"],</w:t>
        <w:br/>
      </w:r>
      <w:r>
        <w:t xml:space="preserve">      "Resource": "*"</w:t>
        <w:br/>
      </w:r>
      <w:r>
        <w:t xml:space="preserve">    }</w:t>
        <w:br/>
      </w:r>
      <w:r>
        <w:t xml:space="preserve">  ]</w:t>
        <w:br/>
      </w:r>
      <w:r>
        <w:t>}</w:t>
      </w:r>
    </w:p>
    <w:p>
      <w:pPr>
        <w:pStyle w:val="Heading1"/>
      </w:pPr>
      <w:r>
        <w:t>13. Phase 10 — Create Production CodeBuild Project</w:t>
      </w:r>
    </w:p>
    <w:p>
      <w:pPr>
        <w:pStyle w:val="ListNumber"/>
      </w:pPr>
      <w:r>
        <w:t>Open Production CodeBuild → Build projects → Create build project.</w:t>
      </w:r>
    </w:p>
    <w:p>
      <w:pPr>
        <w:pStyle w:val="ListNumber"/>
      </w:pPr>
      <w:r>
        <w:t>Project name: GlueProductionDeployer.</w:t>
      </w:r>
    </w:p>
    <w:p>
      <w:pPr>
        <w:pStyle w:val="ListNumber"/>
      </w:pPr>
      <w:r>
        <w:t>Source provider: AWS CodeCommit.</w:t>
      </w:r>
    </w:p>
    <w:p>
      <w:pPr>
        <w:pStyle w:val="ListNumber"/>
      </w:pPr>
      <w:r>
        <w:t>Repository: &lt;PROD_REPOSITORY&gt;.</w:t>
      </w:r>
    </w:p>
    <w:p>
      <w:pPr>
        <w:pStyle w:val="ListNumber"/>
      </w:pPr>
      <w:r>
        <w:t>Reference type: Branch; branch: main.</w:t>
      </w:r>
    </w:p>
    <w:p>
      <w:pPr>
        <w:pStyle w:val="ListNumber"/>
      </w:pPr>
      <w:r>
        <w:t>Environment: Managed image → Amazon Linux → Standard → current supported image.</w:t>
      </w:r>
    </w:p>
    <w:p>
      <w:pPr>
        <w:pStyle w:val="ListNumber"/>
      </w:pPr>
      <w:r>
        <w:t>Compute: a small/low-cost compute type is normally sufficient because the project only reads files, uploads scripts and calls AWS APIs.</w:t>
      </w:r>
    </w:p>
    <w:p>
      <w:pPr>
        <w:pStyle w:val="ListNumber"/>
      </w:pPr>
      <w:r>
        <w:t>Service role: Existing service role → CodeBuildGlueProductionDeployerRole.</w:t>
      </w:r>
    </w:p>
    <w:p>
      <w:pPr>
        <w:pStyle w:val="ListNumber"/>
      </w:pPr>
      <w:r>
        <w:t>Buildspec: buildspec.yml.</w:t>
      </w:r>
    </w:p>
    <w:p>
      <w:pPr>
        <w:pStyle w:val="ListNumber"/>
      </w:pPr>
      <w:r>
        <w:t>Artifacts: No artifacts.</w:t>
      </w:r>
    </w:p>
    <w:p>
      <w:pPr>
        <w:pStyle w:val="ListNumber"/>
      </w:pPr>
      <w:r>
        <w:t>VPC: leave unconfigured unless organizational policy requires CodeBuild inside a VPC.</w:t>
      </w:r>
    </w:p>
    <w:p>
      <w:pPr>
        <w:pStyle w:val="ListNumber"/>
      </w:pPr>
      <w:r>
        <w:t>Triggers/webhooks: none. This Production build is manually started.</w:t>
      </w:r>
    </w:p>
    <w:p>
      <w:pPr>
        <w:pStyle w:val="ListNumber"/>
      </w:pPr>
      <w:r>
        <w:t>Create the project.</w:t>
      </w:r>
    </w:p>
    <w:p>
      <w:pPr>
        <w:pStyle w:val="Callout"/>
      </w:pPr>
      <w:r>
        <w:rPr>
          <w:b/>
        </w:rPr>
        <w:t xml:space="preserve">Important: </w:t>
      </w:r>
      <w:r>
        <w:t>The Production deployment project intentionally uses CodeCommit directly because it is manually started. This is different from the Test CodeBuild project, whose final source type is CODEPIPELINE.</w:t>
      </w:r>
    </w:p>
    <w:p>
      <w:pPr>
        <w:pStyle w:val="Callout"/>
      </w:pPr>
      <w:r>
        <w:rPr>
          <w:b/>
        </w:rPr>
        <w:t xml:space="preserve">Role dropdown: </w:t>
      </w:r>
      <w:r>
        <w:t>If CodeBuildGlueProductionDeployerRole does not appear as an existing service role, verify its trust entity is codebuild.amazonaws.com and that the administrator creating the project has iam:PassRole on that exact role ARN.</w:t>
      </w:r>
    </w:p>
    <w:p>
      <w:pPr>
        <w:pStyle w:val="Heading1"/>
      </w:pPr>
      <w:r>
        <w:t>14. Phase 11 — First Production Deployment and Verification</w:t>
      </w:r>
    </w:p>
    <w:p>
      <w:pPr>
        <w:pStyle w:val="ListNumber"/>
      </w:pPr>
      <w:r>
        <w:t>Confirm one released job folder exists in Production CodeCommit.</w:t>
      </w:r>
    </w:p>
    <w:p>
      <w:pPr>
        <w:pStyle w:val="ListNumber"/>
      </w:pPr>
      <w:r>
        <w:t>Put only that folder name in deployment-jobs.txt and commit it to Production main.</w:t>
      </w:r>
    </w:p>
    <w:p>
      <w:pPr>
        <w:pStyle w:val="ListNumber"/>
      </w:pPr>
      <w:r>
        <w:t>Open CodeBuild → GlueProductionDeployer → Start build.</w:t>
      </w:r>
    </w:p>
    <w:p>
      <w:pPr>
        <w:pStyle w:val="ListNumber"/>
      </w:pPr>
      <w:r>
        <w:t>For a new job, expect Created: &lt;job&gt;. For an existing job, expect Updated: &lt;job&gt;.</w:t>
      </w:r>
    </w:p>
    <w:p>
      <w:pPr>
        <w:pStyle w:val="ListNumber"/>
      </w:pPr>
      <w:r>
        <w:t>Verify s3://&lt;PROD_GLUE_ASSETS_BUCKET&gt;/scripts/&lt;job&gt;.py exists.</w:t>
      </w:r>
    </w:p>
    <w:p>
      <w:pPr>
        <w:pStyle w:val="ListNumber"/>
      </w:pPr>
      <w:r>
        <w:t>Open AWS Glue → ETL jobs → &lt;job&gt;.</w:t>
      </w:r>
    </w:p>
    <w:p>
      <w:pPr>
        <w:pStyle w:val="ListNumber"/>
      </w:pPr>
      <w:r>
        <w:t>Verify Production Role, ScriptLocation, --TempDir, --spark-event-logs-path, GlueVersion, WorkerType, NumberOfWorkers, connections and extra-file paths.</w:t>
      </w:r>
    </w:p>
    <w:p>
      <w:pPr>
        <w:pStyle w:val="ListNumber"/>
      </w:pPr>
      <w:r>
        <w:t>Run the Glue ETL job only after configuration validation.</w:t>
      </w:r>
    </w:p>
    <w:p>
      <w:pPr>
        <w:pStyle w:val="Heading2"/>
      </w:pPr>
      <w:r>
        <w:t>14.1 Verify unlisted jobs are untouched</w:t>
      </w:r>
    </w:p>
    <w:p>
      <w:r>
        <w:t>Only deployment-jobs.txt entries are processed. S3 upload writes scripts/&lt;selected-job&gt;.py only. Redeploying the same job intentionally replaces that one script object and updates that one Glue job.</w:t>
      </w:r>
    </w:p>
    <w:p>
      <w:pPr>
        <w:pStyle w:val="Heading1"/>
      </w:pPr>
      <w:r>
        <w:t>15. Normal Operational Procedure</w:t>
      </w:r>
    </w:p>
    <w:p>
      <w:pPr>
        <w:pStyle w:val="Heading2"/>
      </w:pPr>
      <w:r>
        <w:t>15.1 Test promotion</w:t>
      </w:r>
    </w:p>
    <w:p>
      <w:pPr>
        <w:pStyle w:val="ListNumber"/>
      </w:pPr>
      <w:r>
        <w:t>Developer updates the Test job .py and .json files.</w:t>
      </w:r>
    </w:p>
    <w:p>
      <w:pPr>
        <w:pStyle w:val="ListNumber"/>
      </w:pPr>
      <w:r>
        <w:t>Release owner reviews the Test job and adds approved folder(s) to release-jobs.json.</w:t>
      </w:r>
    </w:p>
    <w:p>
      <w:pPr>
        <w:pStyle w:val="ListNumber"/>
      </w:pPr>
      <w:r>
        <w:t>Commit the release control file.</w:t>
      </w:r>
    </w:p>
    <w:p>
      <w:pPr>
        <w:pStyle w:val="ListNumber"/>
      </w:pPr>
      <w:r>
        <w:t>Start Test CodePipeline manually.</w:t>
      </w:r>
    </w:p>
    <w:p>
      <w:pPr>
        <w:pStyle w:val="ListNumber"/>
      </w:pPr>
      <w:r>
        <w:t>Review CodeBuild logs.</w:t>
      </w:r>
    </w:p>
    <w:p>
      <w:pPr>
        <w:pStyle w:val="ListNumber"/>
      </w:pPr>
      <w:r>
        <w:t>Verify the Production CodeCommit commit contains only intended job folders.</w:t>
      </w:r>
    </w:p>
    <w:p>
      <w:pPr>
        <w:pStyle w:val="Heading2"/>
      </w:pPr>
      <w:r>
        <w:t>15.2 Production deployment</w:t>
      </w:r>
    </w:p>
    <w:p>
      <w:pPr>
        <w:pStyle w:val="ListNumber"/>
      </w:pPr>
      <w:r>
        <w:t>Production reviewer checks the promoted scripts/JSON and environment mappings.</w:t>
      </w:r>
    </w:p>
    <w:p>
      <w:pPr>
        <w:pStyle w:val="ListNumber"/>
      </w:pPr>
      <w:r>
        <w:t>Verify Production connections, secrets, KMS access, external S3 files and networking exist.</w:t>
      </w:r>
    </w:p>
    <w:p>
      <w:pPr>
        <w:pStyle w:val="ListNumber"/>
      </w:pPr>
      <w:r>
        <w:t>Put only approved folder names in deployment-jobs.txt.</w:t>
      </w:r>
    </w:p>
    <w:p>
      <w:pPr>
        <w:pStyle w:val="ListNumber"/>
      </w:pPr>
      <w:r>
        <w:t>Commit deployment-jobs.txt.</w:t>
      </w:r>
    </w:p>
    <w:p>
      <w:pPr>
        <w:pStyle w:val="ListNumber"/>
      </w:pPr>
      <w:r>
        <w:t>Start GlueProductionDeployer manually.</w:t>
      </w:r>
    </w:p>
    <w:p>
      <w:pPr>
        <w:pStyle w:val="ListNumber"/>
      </w:pPr>
      <w:r>
        <w:t>Review Created/Updated messages and validate Glue configuration.</w:t>
      </w:r>
    </w:p>
    <w:p>
      <w:pPr>
        <w:pStyle w:val="Heading1"/>
      </w:pPr>
      <w:r>
        <w:t>16. Rollback Procedure</w:t>
      </w:r>
    </w:p>
    <w:p>
      <w:pPr>
        <w:pStyle w:val="ListNumber"/>
      </w:pPr>
      <w:r>
        <w:t>Find the last known-good Production CodeCommit revision for the affected job folder.</w:t>
      </w:r>
    </w:p>
    <w:p>
      <w:pPr>
        <w:pStyle w:val="ListNumber"/>
      </w:pPr>
      <w:r>
        <w:t>Revert the faulty commit or restore the earlier .py and .json files.</w:t>
      </w:r>
    </w:p>
    <w:p>
      <w:pPr>
        <w:pStyle w:val="ListNumber"/>
      </w:pPr>
      <w:r>
        <w:t>Add the affected folder to deployment-jobs.txt.</w:t>
      </w:r>
    </w:p>
    <w:p>
      <w:pPr>
        <w:pStyle w:val="ListNumber"/>
      </w:pPr>
      <w:r>
        <w:t>Commit the rollback.</w:t>
      </w:r>
    </w:p>
    <w:p>
      <w:pPr>
        <w:pStyle w:val="ListNumber"/>
      </w:pPr>
      <w:r>
        <w:t>Start GlueProductionDeployer manually.</w:t>
      </w:r>
    </w:p>
    <w:p>
      <w:pPr>
        <w:pStyle w:val="ListNumber"/>
      </w:pPr>
      <w:r>
        <w:t>Validate that the earlier S3 script and Glue configuration were restored.</w:t>
      </w:r>
    </w:p>
    <w:p>
      <w:pPr>
        <w:pStyle w:val="Callout"/>
      </w:pPr>
      <w:r>
        <w:rPr>
          <w:b/>
        </w:rPr>
        <w:t xml:space="preserve">S3 versioning: </w:t>
      </w:r>
      <w:r>
        <w:t>If enabled, S3 object versions provide an additional recovery mechanism, but Production CodeCommit should remain the normal release-history and rollback source.</w:t>
      </w:r>
    </w:p>
    <w:p>
      <w:pPr>
        <w:pStyle w:val="Heading1"/>
      </w:pPr>
      <w:r>
        <w:t>17. Troubleshooting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DCEBF5"/>
            <w:vAlign w:val="center"/>
          </w:tcPr>
          <w:p>
            <w:r>
              <w:rPr>
                <w:b/>
                <w:sz w:val="17"/>
              </w:rPr>
              <w:t>Error / symptom</w:t>
            </w:r>
          </w:p>
        </w:tc>
        <w:tc>
          <w:tcPr>
            <w:tcW w:type="dxa" w:w="3168"/>
            <w:shd w:fill="DCEBF5"/>
            <w:vAlign w:val="center"/>
          </w:tcPr>
          <w:p>
            <w:r>
              <w:rPr>
                <w:b/>
                <w:sz w:val="17"/>
              </w:rPr>
              <w:t>Likely cause</w:t>
            </w:r>
          </w:p>
        </w:tc>
        <w:tc>
          <w:tcPr>
            <w:tcW w:type="dxa" w:w="4608"/>
            <w:shd w:fill="DCEBF5"/>
            <w:vAlign w:val="center"/>
          </w:tcPr>
          <w:p>
            <w:r>
              <w:rPr>
                <w:b/>
                <w:sz w:val="17"/>
              </w:rPr>
              <w:t>Resolution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sts:AssumeRole AccessDenied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Test CodeBuild role lacks permission or Production trust points to the wrong role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Use the exact CodeBuild IAM role ARN shown by the assumed-role identity; grant sts:AssumeRole and update GlueReleasePushRole trust.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Invalid principal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Role ARN/path is wrong or the role does not exist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Create the Test CodeBuild role first and copy its exact ARN from IAM.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CodeBuild role missing from dropdown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Trust is not codebuild.amazonaws.com or creator lacks iam:PassRole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Fix trust and grant iam:GetRole/iam:PassRole.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DOWNLOAD_SOURCE S3 AccessDenied in Test build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CodeBuild source is CODEPIPELINE but role cannot read pipeline artifact bucket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Grant GetBucketLocation/GetBucketAcl and GetObject/GetObjectVersion on the Test pipeline artifact bucket; add KMS decrypt if required.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403 on Production CodeCommit clone/push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GlueReleasePushRole lacks GitPull/GitPush or assumed credentials are not being used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Check cross-account role policy and CodeCommit credential-helper invocation.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Pipeline starts automatically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Console-created CodeCommit EventBridge rule is still enabled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Disable/delete the rule and confirm polling is not enabled.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iam:PassRole denied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Production CodeBuild cannot pass Glue runtime role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Grant iam:PassRole on &lt;PROD_GLUE_ROLE_ARN&gt; with iam:PassedToService=glue.amazonaws.com.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Test S3 path remains in Production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Environment replacement map is incomplete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Add the Test prefix/account/value to VALUE_REPLACEMENTS.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Glue connection not found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CONNECTION_MAP missing or Production connection absent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Create the Production connection and map the Test name.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Security configuration not found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Production security configuration mapping missing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Create/verify Production configuration and add SECURITY_CONFIG_MAP entry.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No changes to release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Selected files already match Production repository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No action is required.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Other jobs remain unchanged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Expected selective behavior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Only deployment-jobs.txt entries are processed.</w:t>
            </w:r>
          </w:p>
        </w:tc>
      </w:tr>
    </w:tbl>
    <w:p>
      <w:pPr>
        <w:spacing w:after="0"/>
      </w:pPr>
    </w:p>
    <w:p>
      <w:pPr>
        <w:pStyle w:val="Heading1"/>
      </w:pPr>
      <w:r>
        <w:t>18. Security and Team Handover Notes</w:t>
      </w:r>
    </w:p>
    <w:p>
      <w:pPr>
        <w:pStyle w:val="ListBullet"/>
      </w:pPr>
      <w:r>
        <w:t>Keep Test CodePipeline, Test CodeBuild, Production push role, Production CodeBuild and Production Glue runtime roles separate.</w:t>
      </w:r>
    </w:p>
    <w:p>
      <w:pPr>
        <w:pStyle w:val="ListBullet"/>
      </w:pPr>
      <w:r>
        <w:t>Use least privilege and narrow resources where your job naming model permits it.</w:t>
      </w:r>
    </w:p>
    <w:p>
      <w:pPr>
        <w:pStyle w:val="ListBullet"/>
      </w:pPr>
      <w:r>
        <w:t>Do not store database passwords or tokens in DefaultArguments; job arguments may be logged. Use Glue Connections/Secrets Manager.</w:t>
      </w:r>
    </w:p>
    <w:p>
      <w:pPr>
        <w:pStyle w:val="ListBullet"/>
      </w:pPr>
      <w:r>
        <w:t>If KMS CMKs are used, validate both IAM permissions and key policy grants.</w:t>
      </w:r>
    </w:p>
    <w:p>
      <w:pPr>
        <w:pStyle w:val="ListBullet"/>
      </w:pPr>
      <w:r>
        <w:t>Use change-management review before editing deployment-jobs.txt in Production.</w:t>
      </w:r>
    </w:p>
    <w:p>
      <w:pPr>
        <w:pStyle w:val="ListBullet"/>
      </w:pPr>
      <w:r>
        <w:t>Keep CloudTrail and CodeBuild logs for auditability.</w:t>
      </w:r>
    </w:p>
    <w:p>
      <w:pPr>
        <w:pStyle w:val="ListBullet"/>
      </w:pPr>
      <w:r>
        <w:t>If teams later adopt VISUAL, Ray, Python shell, streaming jobs or job tags, extend and retest glue_config.py before using this runbook for those job types.</w:t>
      </w:r>
    </w:p>
    <w:p>
      <w:pPr>
        <w:pStyle w:val="Heading1"/>
      </w:pPr>
      <w:r>
        <w:t>19. Final Build Checklist</w:t>
      </w:r>
    </w:p>
    <w:p>
      <w:r>
        <w:t>[ ] Production Glue assets bucket exists or was created with Block Public Access, encryption and versioning.</w:t>
      </w:r>
    </w:p>
    <w:p>
      <w:r>
        <w:t>[ ] Production Glue execution role exists and trusts glue.amazonaws.com.</w:t>
      </w:r>
    </w:p>
    <w:p>
      <w:r>
        <w:t>[ ] Production extra files, connections, secrets, KMS access and network prerequisites exist.</w:t>
      </w:r>
    </w:p>
    <w:p>
      <w:r>
        <w:t>[ ] Production CodeCommit repository/main branch is initialized.</w:t>
      </w:r>
    </w:p>
    <w:p>
      <w:r>
        <w:t>[ ] Test CodeBuild role exists and exact ARN is recorded.</w:t>
      </w:r>
    </w:p>
    <w:p>
      <w:r>
        <w:t>[ ] Production GlueReleasePushRole trusts the exact Test CodeBuild role.</w:t>
      </w:r>
    </w:p>
    <w:p>
      <w:r>
        <w:t>[ ] Test CodeBuild role can assume GlueReleasePushRole.</w:t>
      </w:r>
    </w:p>
    <w:p>
      <w:r>
        <w:t>[ ] Test repository contains release.py, release-jobs.json, buildspec.yml and complete job folders.</w:t>
      </w:r>
    </w:p>
    <w:p>
      <w:r>
        <w:t>[ ] Test CodePipeline exists and CodeBuild project source type is CODEPIPELINE.</w:t>
      </w:r>
    </w:p>
    <w:p>
      <w:r>
        <w:t>[ ] Test CodeBuild role can read the CodePipeline artifact bucket.</w:t>
      </w:r>
    </w:p>
    <w:p>
      <w:r>
        <w:t>[ ] Automatic CodeCommit EventBridge rule is disabled/deleted for manual-only promotion.</w:t>
      </w:r>
    </w:p>
    <w:p>
      <w:r>
        <w:t>[ ] One-job Test promotion succeeds.</w:t>
      </w:r>
    </w:p>
    <w:p>
      <w:r>
        <w:t>[ ] Production repository contains deploy.py, glue_config.py, deployment-jobs.txt and buildspec.yml.</w:t>
      </w:r>
    </w:p>
    <w:p>
      <w:r>
        <w:t>[ ] Production CodeBuild role has CodeCommit, Glue, S3, logs and iam:PassRole permissions.</w:t>
      </w:r>
    </w:p>
    <w:p>
      <w:r>
        <w:t>[ ] Production CodeBuild reads Production CodeCommit/main and has no automatic trigger.</w:t>
      </w:r>
    </w:p>
    <w:p>
      <w:r>
        <w:t>[ ] One-job create test succeeds.</w:t>
      </w:r>
    </w:p>
    <w:p>
      <w:r>
        <w:t>[ ] One-job update test succeeds.</w:t>
      </w:r>
    </w:p>
    <w:p>
      <w:r>
        <w:t>[ ] Selective deployment test confirms unlisted jobs are untouched.</w:t>
      </w:r>
    </w:p>
    <w:p>
      <w:r>
        <w:t>[ ] Rollback procedure has been tested with a noncritical job.</w:t>
      </w:r>
    </w:p>
    <w:p>
      <w:pPr>
        <w:pStyle w:val="Heading1"/>
      </w:pPr>
      <w:r>
        <w:t>20. Placeholder Reference</w:t>
      </w:r>
    </w:p>
    <w:p>
      <w:pPr>
        <w:pStyle w:val="CodeBlock"/>
      </w:pPr>
      <w:r>
        <w:t>&lt;TEST_ACCOUNT_ID&gt;</w:t>
        <w:br/>
      </w:r>
      <w:r>
        <w:t>&lt;PROD_ACCOUNT_ID&gt;</w:t>
        <w:br/>
      </w:r>
      <w:r>
        <w:t>&lt;REGION&gt;</w:t>
        <w:br/>
      </w:r>
      <w:r>
        <w:t>&lt;TEST_REPOSITORY&gt;</w:t>
        <w:br/>
      </w:r>
      <w:r>
        <w:t>&lt;PROD_REPOSITORY&gt;</w:t>
        <w:br/>
      </w:r>
      <w:r>
        <w:t>&lt;TEST_CODEBUILD_ROLE_ARN&gt;</w:t>
        <w:br/>
      </w:r>
      <w:r>
        <w:t>&lt;TEST_CODEPIPELINE_ARTIFACT_BUCKET&gt;</w:t>
        <w:br/>
      </w:r>
      <w:r>
        <w:t>&lt;PROD_RELEASE_PUSH_ROLE_ARN&gt;</w:t>
        <w:br/>
      </w:r>
      <w:r>
        <w:t>&lt;PROD_GLUE_ROLE_ARN&gt;</w:t>
        <w:br/>
      </w:r>
      <w:r>
        <w:t>&lt;PROD_GLUE_ASSETS_BUCKET&gt;</w:t>
        <w:br/>
      </w:r>
      <w:r>
        <w:t>&lt;TEST_LANDING_BUCKET&gt;</w:t>
        <w:br/>
      </w:r>
      <w:r>
        <w:t>&lt;PROD_LANDING_BUCKET&gt;</w:t>
        <w:br/>
      </w:r>
      <w:r>
        <w:t>&lt;TEST_CONNECTION&gt;</w:t>
        <w:br/>
      </w:r>
      <w:r>
        <w:t>&lt;PROD_CONNECTION&gt;</w:t>
        <w:br/>
      </w:r>
      <w:r>
        <w:t>&lt;TEST_SECURITY_CONFIGURATION&gt;</w:t>
        <w:br/>
      </w:r>
      <w:r>
        <w:t>&lt;PROD_SECURITY_CONFIGURATION&gt;</w:t>
      </w:r>
    </w:p>
    <w:p>
      <w:pPr>
        <w:jc w:val="center"/>
      </w:pPr>
      <w:r>
        <w:rPr>
          <w:b/>
          <w:color w:val="153A5B"/>
        </w:rPr>
        <w:t>End of verified runbook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818A"/>
        <w:sz w:val="15"/>
      </w:rPr>
      <w:t>AWS Glue CI/CD — Test to Production | Verified Team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3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557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E67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53A5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65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 w:line="240" w:lineRule="auto"/>
      <w:ind w:left="216" w:right="115"/>
      <w:shd w:fill="F3F5F7"/>
    </w:pPr>
    <w:rPr>
      <w:rFonts w:ascii="Consolas" w:hAnsi="Consolas" w:eastAsia="Consolas"/>
      <w:sz w:val="15"/>
    </w:rPr>
  </w:style>
  <w:style w:type="paragraph" w:customStyle="1" w:styleId="Callout">
    <w:name w:val="Callout"/>
    <w:pPr>
      <w:spacing w:before="60" w:after="80"/>
      <w:ind w:left="288" w:right="216"/>
    </w:pPr>
    <w:rPr>
      <w:rFonts w:ascii="Aptos" w:hAnsi="Aptos"/>
      <w:color w:val="424B5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Glue CI/CD Test to Production — Verified Team Runbook</dc:title>
  <dc:subject>Reusable verified implementation guide</dc:subject>
  <dc:creator>Cloud Engineering</dc:creator>
  <cp:keywords>AWS Glue, CodeCommit, CodeBuild, CodePipeline, Test, Production,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