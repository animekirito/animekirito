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Glue CI/CD Pipeline</w:t>
        <w:br/>
        <w:t>Dev → Test → Production</w:t>
      </w:r>
    </w:p>
    <w:p>
      <w:pPr>
        <w:pStyle w:val="Subtitle"/>
        <w:jc w:val="center"/>
      </w:pPr>
      <w:r>
        <w:t>Two-Phase Team Implementation Runbook</w:t>
      </w:r>
    </w:p>
    <w:p>
      <w:r/>
    </w:p>
    <w:p>
      <w:pPr>
        <w:jc w:val="center"/>
      </w:pPr>
      <w:r>
        <w:rPr>
          <w:b/>
          <w:color w:val="244A73"/>
          <w:sz w:val="22"/>
        </w:rPr>
        <w:t>Phase 1: Dev → Test (all Non-Production activities)</w:t>
        <w:br/>
        <w:t>Phase 2: Test → Production (Production release and deployment)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Document item</w:t>
            </w:r>
          </w:p>
        </w:tc>
        <w:tc>
          <w:tcPr>
            <w:tcW w:type="dxa" w:w="6768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AWS platform, DevOps, data engineering, operations and support teams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Selective promotion and deployment of AWS Glue jobs across Dev, Test and Production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Source control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AWS CodeCommit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Promotion orchestration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AWS CodePipeline + AWS CodeBuild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Test/Prod Glue deployment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Manual AWS CodeBuild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Release controls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release-jobs.json and deployment-jobs.txt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Build-from-scratch implementation and handover runbook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Important: </w:t>
      </w:r>
      <w:r>
        <w:t>All account IDs, repositories, bucket names, role ARNs, connection names and KMS keys are placeholders. Replace them with the target team values before implementation.</w:t>
      </w:r>
    </w:p>
    <w:p>
      <w:r>
        <w:br w:type="page"/>
      </w:r>
    </w:p>
    <w:p>
      <w:pPr>
        <w:pStyle w:val="Heading1"/>
      </w:pPr>
      <w:r>
        <w:t>How to Use This Runbook</w:t>
      </w:r>
    </w:p>
    <w:p>
      <w:r>
        <w:t>This document deliberately uses only two major implementation phases. Phase 1 contains the complete non-production path from Development to Test, including deployment into Test Glue. Phase 2 starts from the validated Test repository and covers promotion into Production CodeCommit and deployment into Production Glue.</w:t>
      </w:r>
    </w:p>
    <w:p>
      <w:pPr>
        <w:pStyle w:val="Heading2"/>
      </w:pPr>
      <w:r>
        <w:t>Two-phase architecture</w:t>
      </w:r>
    </w:p>
    <w:p>
      <w:pPr>
        <w:pStyle w:val="CodeBlock"/>
      </w:pPr>
      <w:r>
        <w:t>PHASE 1 - NON-PRODUCTION</w:t>
        <w:br/>
      </w:r>
      <w:r>
        <w:br/>
      </w:r>
      <w:r>
        <w:t>Dev Glue / Dev CodeCommit</w:t>
        <w:br/>
      </w:r>
      <w:r>
        <w:t xml:space="preserve">        |</w:t>
        <w:br/>
      </w:r>
      <w:r>
        <w:t xml:space="preserve">        v</w:t>
        <w:br/>
      </w:r>
      <w:r>
        <w:t>Dev CodePipeline (manual)</w:t>
        <w:br/>
      </w:r>
      <w:r>
        <w:t xml:space="preserve">        |</w:t>
        <w:br/>
      </w:r>
      <w:r>
        <w:t xml:space="preserve">        v</w:t>
        <w:br/>
      </w:r>
      <w:r>
        <w:t>Dev Release CodeBuild</w:t>
        <w:br/>
      </w:r>
      <w:r>
        <w:t xml:space="preserve">        | AssumeRole into Test</w:t>
        <w:br/>
      </w:r>
      <w:r>
        <w:t xml:space="preserve">        v</w:t>
        <w:br/>
      </w:r>
      <w:r>
        <w:t>Test CodeCommit</w:t>
        <w:br/>
      </w:r>
      <w:r>
        <w:t xml:space="preserve">        |</w:t>
        <w:br/>
      </w:r>
      <w:r>
        <w:t xml:space="preserve">        v</w:t>
        <w:br/>
      </w:r>
      <w:r>
        <w:t>Test Deploy CodeBuild (manual)</w:t>
        <w:br/>
      </w:r>
      <w:r>
        <w:t xml:space="preserve">        |</w:t>
        <w:br/>
      </w:r>
      <w:r>
        <w:t xml:space="preserve">        +--&gt; Test S3 script bucket</w:t>
        <w:br/>
      </w:r>
      <w:r>
        <w:t xml:space="preserve">        `--&gt; Test AWS Glue jobs</w:t>
        <w:br/>
      </w:r>
      <w:r>
        <w:br/>
      </w:r>
      <w:r>
        <w:t>PHASE 2 - PRODUCTION</w:t>
        <w:br/>
      </w:r>
      <w:r>
        <w:br/>
      </w:r>
      <w:r>
        <w:t>Validated Test CodeCommit</w:t>
        <w:br/>
      </w:r>
      <w:r>
        <w:t xml:space="preserve">        |</w:t>
        <w:br/>
      </w:r>
      <w:r>
        <w:t xml:space="preserve">        v</w:t>
        <w:br/>
      </w:r>
      <w:r>
        <w:t>Test CodePipeline (manual)</w:t>
        <w:br/>
      </w:r>
      <w:r>
        <w:t xml:space="preserve">        |</w:t>
        <w:br/>
      </w:r>
      <w:r>
        <w:t xml:space="preserve">        v</w:t>
        <w:br/>
      </w:r>
      <w:r>
        <w:t>Test Release CodeBuild</w:t>
        <w:br/>
      </w:r>
      <w:r>
        <w:t xml:space="preserve">        | AssumeRole into Production</w:t>
        <w:br/>
      </w:r>
      <w:r>
        <w:t xml:space="preserve">        v</w:t>
        <w:br/>
      </w:r>
      <w:r>
        <w:t>Production CodeCommit</w:t>
        <w:br/>
      </w:r>
      <w:r>
        <w:t xml:space="preserve">        |</w:t>
        <w:br/>
      </w:r>
      <w:r>
        <w:t xml:space="preserve">        v</w:t>
        <w:br/>
      </w:r>
      <w:r>
        <w:t>Production Deploy CodeBuild (manual)</w:t>
        <w:br/>
      </w:r>
      <w:r>
        <w:t xml:space="preserve">        |</w:t>
        <w:br/>
      </w:r>
      <w:r>
        <w:t xml:space="preserve">        +--&gt; Production S3 script bucket</w:t>
        <w:br/>
      </w:r>
      <w:r>
        <w:t xml:space="preserve">        `--&gt; Production AWS Glue jobs</w:t>
      </w:r>
    </w:p>
    <w:p>
      <w:r>
        <w:br w:type="page"/>
      </w:r>
    </w:p>
    <w:p>
      <w:pPr>
        <w:pStyle w:val="Heading2"/>
      </w:pPr>
      <w:r>
        <w:t>Selection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168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Where used</w:t>
            </w:r>
          </w:p>
        </w:tc>
        <w:tc>
          <w:tcPr>
            <w:tcW w:type="dxa" w:w="4608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What it controls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release-jobs.json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 repository in Phase 1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Which Dev job folders are allowed to move into Test CodeCommit.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deployment-jobs.txt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repository in Phase 1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Which released Test jobs are actually created/updated in Test Glue.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release-jobs.json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repository in Phase 2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Which validated Test job folders are allowed to move into Production CodeCommit.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deployment-jobs.txt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repository in Phase 2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Which released Production jobs are actually created/updated in Production Glue.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resource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432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Resource</w:t>
            </w:r>
          </w:p>
        </w:tc>
        <w:tc>
          <w:tcPr>
            <w:tcW w:type="dxa" w:w="4176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Example name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Source repository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glue-development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Promotion CodeBuild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GlueReleaseBuilder-DevToTest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Promotion CodePipeline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GlueReleasePipeline-DevToTest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glue-test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Cross-account push role from Dev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GlueReleasePushRole-FromDev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 execution role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GlueExecutionRole-Test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Manual deploy CodeBuild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GlueTestDeployer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release CodeBuild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GlueReleaseBuilder-TestToProd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release CodePipeline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GlueReleasePipeline-TestToProd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glue-production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Cross-account push role from Test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GlueReleasePushRole-FromTest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 execution role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GlueExecutionRole-Prod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432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Manual deploy CodeBuild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GlueProductionDeployer</w:t>
            </w:r>
          </w:p>
        </w:tc>
      </w:tr>
    </w:tbl>
    <w:p>
      <w:pPr>
        <w:spacing w:after="0"/>
      </w:pPr>
    </w:p>
    <w:p>
      <w:pPr>
        <w:pStyle w:val="Heading2"/>
      </w:pPr>
      <w:r>
        <w:t>Environment worksheet - complete before starting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744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Placeholder</w:t>
            </w:r>
          </w:p>
        </w:tc>
        <w:tc>
          <w:tcPr>
            <w:tcW w:type="dxa" w:w="6336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&lt;DEV_ACCOUNT_ID&gt;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Development AWS account ID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&lt;TEST_ACCOUNT_ID&gt;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AWS account ID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&lt;PROD_ACCOUNT_ID&gt;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AWS account ID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&lt;REGION&gt;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AWS Region used by the repositories, CodeBuild and Glue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&lt;DEV_REPOSITORY&gt;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 CodeCommit repository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&lt;TEST_REPOSITORY&gt;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CodeCommit repository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&lt;PROD_REPOSITORY&gt;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CodeCommit repository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&lt;TEST_GLUE_ROLE_ARN&gt;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Glue runtime role ARN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&lt;PROD_GLUE_ROLE_ARN&gt;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Glue runtime role ARN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&lt;TEST_GLUE_ASSETS_BUCKET&gt;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script/temp/Spark-log S3 bucket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&lt;PROD_GLUE_ASSETS_BUCKET&gt;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Production script/temp/Spark-log S3 bucket</w:t>
            </w:r>
          </w:p>
        </w:tc>
      </w:tr>
      <w:tr>
        <w:trPr>
          <w:cantSplit/>
        </w:trPr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&lt;TEST_CONNECTION&gt;/&lt;PROD_CONNECTION&gt;</w:t>
            </w:r>
          </w:p>
        </w:tc>
        <w:tc>
          <w:tcPr>
            <w:tcW w:type="dxa" w:w="63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Environment-specific Glue connection names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Important: </w:t>
      </w:r>
      <w:r>
        <w:t>Copy exact IAM ARNs from the IAM console. Role paths such as /service-role/ are part of the ARN and must not be guessed.</w:t>
      </w:r>
    </w:p>
    <w:p>
      <w:r>
        <w:br w:type="page"/>
      </w:r>
    </w:p>
    <w:p>
      <w:pPr>
        <w:spacing w:before="140" w:after="140"/>
      </w:pPr>
      <w:r>
        <w:rPr>
          <w:rFonts w:ascii="Aptos Display" w:hAnsi="Aptos Display"/>
          <w:b/>
          <w:color w:val="17365D"/>
          <w:sz w:val="42"/>
        </w:rPr>
        <w:t>PHASE 1 — DEV → TEST</w:t>
        <w:br/>
      </w:r>
      <w:r>
        <w:rPr>
          <w:color w:val="5B6573"/>
          <w:sz w:val="22"/>
        </w:rPr>
        <w:t>Everything related to Non-Production: Dev promotion, Test source control, and Test Glue deployment</w:t>
      </w:r>
    </w:p>
    <w:p>
      <w:pPr>
        <w:pStyle w:val="Heading1"/>
      </w:pPr>
      <w:r>
        <w:t>Phase 1.1 - Prepare the Test Environment Foundation</w:t>
      </w:r>
    </w:p>
    <w:p>
      <w:pPr>
        <w:pStyle w:val="Heading2"/>
      </w:pPr>
      <w:r>
        <w:t>A. Check or create the Test Glue assets bucket</w:t>
      </w:r>
    </w:p>
    <w:p>
      <w:pPr>
        <w:pStyle w:val="ListNumber"/>
      </w:pPr>
      <w:r>
        <w:t>Sign in to the Test AWS account and open Amazon S3.</w:t>
      </w:r>
    </w:p>
    <w:p>
      <w:pPr>
        <w:pStyle w:val="ListNumber"/>
      </w:pPr>
      <w:r>
        <w:t>Search for an existing approved bucket used for Test Glue scripts, temporary files and Spark event logs.</w:t>
      </w:r>
    </w:p>
    <w:p>
      <w:pPr>
        <w:pStyle w:val="ListNumber"/>
      </w:pPr>
      <w:r>
        <w:t>If a suitable bucket exists, record it as &lt;TEST_GLUE_ASSETS_BUCKET&gt;.</w:t>
      </w:r>
    </w:p>
    <w:p>
      <w:pPr>
        <w:pStyle w:val="ListNumber"/>
      </w:pPr>
      <w:r>
        <w:t>If no suitable bucket exists, choose Create bucket and configure:</w:t>
      </w:r>
    </w:p>
    <w:p>
      <w:pPr>
        <w:pStyle w:val="ListBullet2"/>
      </w:pPr>
      <w:r>
        <w:t>Bucket name: globally unique team-standard name such as &lt;COMPANY&gt;-glue-assets-test-&lt;REGION&gt;.</w:t>
      </w:r>
    </w:p>
    <w:p>
      <w:pPr>
        <w:pStyle w:val="ListBullet2"/>
      </w:pPr>
      <w:r>
        <w:t>Region: &lt;REGION&gt;.</w:t>
      </w:r>
    </w:p>
    <w:p>
      <w:pPr>
        <w:pStyle w:val="ListBullet2"/>
      </w:pPr>
      <w:r>
        <w:t>Object Ownership: Bucket owner enforced unless company policy requires another setting.</w:t>
      </w:r>
    </w:p>
    <w:p>
      <w:pPr>
        <w:pStyle w:val="ListBullet2"/>
      </w:pPr>
      <w:r>
        <w:t>Block Public Access: all options enabled.</w:t>
      </w:r>
    </w:p>
    <w:p>
      <w:pPr>
        <w:pStyle w:val="ListBullet2"/>
      </w:pPr>
      <w:r>
        <w:t>Bucket Versioning: enable; this helps recover a previously uploaded Glue script.</w:t>
      </w:r>
    </w:p>
    <w:p>
      <w:pPr>
        <w:pStyle w:val="ListBullet2"/>
      </w:pPr>
      <w:r>
        <w:t>Default encryption: SSE-S3 or the organization-approved KMS key.</w:t>
      </w:r>
    </w:p>
    <w:p>
      <w:pPr>
        <w:pStyle w:val="ListNumber"/>
      </w:pPr>
      <w:r>
        <w:t>Create the bucket. Do not manually create folders; S3 prefixes appear when objects are uploaded.</w:t>
      </w:r>
    </w:p>
    <w:p>
      <w:pPr>
        <w:pStyle w:val="CodeBlock"/>
      </w:pPr>
      <w:r>
        <w:t>Expected Test prefixes:</w:t>
        <w:br/>
      </w:r>
      <w:r>
        <w:t>s3://&lt;TEST_GLUE_ASSETS_BUCKET&gt;/scripts/</w:t>
        <w:br/>
      </w:r>
      <w:r>
        <w:t>s3://&lt;TEST_GLUE_ASSETS_BUCKET&gt;/temporary/</w:t>
        <w:br/>
      </w:r>
      <w:r>
        <w:t>s3://&lt;TEST_GLUE_ASSETS_BUCKET&gt;/sparkHistoryLogs/</w:t>
      </w:r>
    </w:p>
    <w:p>
      <w:pPr>
        <w:pStyle w:val="Callout"/>
      </w:pPr>
      <w:r>
        <w:rPr>
          <w:b/>
        </w:rPr>
        <w:t xml:space="preserve">Important: </w:t>
      </w:r>
      <w:r>
        <w:t>If a customer-managed KMS key is used, add the required KMS permissions to the Test CodeBuild deploy role and Test Glue runtime role.</w:t>
      </w:r>
    </w:p>
    <w:p>
      <w:pPr>
        <w:pStyle w:val="Heading2"/>
      </w:pPr>
      <w:r>
        <w:t>B. Create or verify the Test Glue execution role</w:t>
      </w:r>
    </w:p>
    <w:p>
      <w:pPr>
        <w:pStyle w:val="ListNumber"/>
      </w:pPr>
      <w:r>
        <w:t>Open IAM → Roles in the Test account.</w:t>
      </w:r>
    </w:p>
    <w:p>
      <w:pPr>
        <w:pStyle w:val="ListNumber"/>
      </w:pPr>
      <w:r>
        <w:t>If the Test Glue execution role exists, record its exact ARN as &lt;TEST_GLUE_ROLE_ARN&gt;.</w:t>
      </w:r>
    </w:p>
    <w:p>
      <w:pPr>
        <w:pStyle w:val="ListNumber"/>
      </w:pPr>
      <w:r>
        <w:t>If it does not exist, choose Create role → AWS service → Glue.</w:t>
      </w:r>
    </w:p>
    <w:p>
      <w:pPr>
        <w:pStyle w:val="ListNumber"/>
      </w:pPr>
      <w:r>
        <w:t>Use a team-standard name such as GlueExecutionRole-Test.</w:t>
      </w:r>
    </w:p>
    <w:p>
      <w:pPr>
        <w:pStyle w:val="ListNumber"/>
      </w:pPr>
      <w:r>
        <w:t>Attach runtime permissions required by the ETL jobs: S3 data access, CloudWatch Logs, Glue Data Catalog, Secrets Manager, KMS and any service-specific permissions.</w:t>
      </w:r>
    </w:p>
    <w:p>
      <w:pPr>
        <w:pStyle w:val="ListNumber"/>
      </w:pPr>
      <w:r>
        <w:t>Verify the trust relationship: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"glue.amazonaws.com"},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C. Prepare Test dependencies referenced by job configuration</w:t>
      </w:r>
    </w:p>
    <w:p>
      <w:pPr>
        <w:pStyle w:val="ListNumber"/>
      </w:pPr>
      <w:r>
        <w:t>Create Test copies of any files referenced by arguments such as --extra-files.</w:t>
      </w:r>
    </w:p>
    <w:p>
      <w:pPr>
        <w:pStyle w:val="ListNumber"/>
      </w:pPr>
      <w:r>
        <w:t>Create Test Glue connections using Test subnet, security groups, secret/credentials and endpoint.</w:t>
      </w:r>
    </w:p>
    <w:p>
      <w:pPr>
        <w:pStyle w:val="ListNumber"/>
      </w:pPr>
      <w:r>
        <w:t>Record Dev-to-Test S3 prefix replacements and connection mappings for glue_config.py.</w:t>
      </w:r>
    </w:p>
    <w:p>
      <w:pPr>
        <w:pStyle w:val="CodeBlock"/>
      </w:pPr>
      <w:r>
        <w:t>Example:</w:t>
        <w:br/>
      </w:r>
      <w:r>
        <w:t>Dev  : s3://company-landing-dev/input_files/config.json</w:t>
        <w:br/>
      </w:r>
      <w:r>
        <w:t>Test : s3://company-landing-test/input_files/config.json</w:t>
        <w:br/>
      </w:r>
      <w:r>
        <w:br/>
      </w:r>
      <w:r>
        <w:t>Dev connection  : jdbc-dev</w:t>
        <w:br/>
      </w:r>
      <w:r>
        <w:t>Test connection : jdbc-test</w:t>
      </w:r>
    </w:p>
    <w:p>
      <w:pPr>
        <w:pStyle w:val="Heading1"/>
      </w:pPr>
      <w:r>
        <w:t>Phase 1.2 - Create and Initialize the Test CodeCommit Repository</w:t>
      </w:r>
    </w:p>
    <w:p>
      <w:pPr>
        <w:pStyle w:val="ListNumber"/>
      </w:pPr>
      <w:r>
        <w:t>Open CodeCommit in the Test account → Repositories → Create repository.</w:t>
      </w:r>
    </w:p>
    <w:p>
      <w:pPr>
        <w:pStyle w:val="ListNumber"/>
      </w:pPr>
      <w:r>
        <w:t>Repository name: &lt;TEST_REPOSITORY&gt;, for example glue-test.</w:t>
      </w:r>
    </w:p>
    <w:p>
      <w:pPr>
        <w:pStyle w:val="ListNumber"/>
      </w:pPr>
      <w:r>
        <w:t>Create the repository.</w:t>
      </w:r>
    </w:p>
    <w:p>
      <w:pPr>
        <w:pStyle w:val="ListNumber"/>
      </w:pPr>
      <w:r>
        <w:t>Create the main branch with an initial commit. A README.md is sufficient initially.</w:t>
      </w:r>
    </w:p>
    <w:p>
      <w:pPr>
        <w:pStyle w:val="ListNumber"/>
      </w:pPr>
      <w:r>
        <w:t>Confirm branch main exists before Dev release.py attempts to clone the repository.</w:t>
      </w:r>
    </w:p>
    <w:p>
      <w:pPr>
        <w:pStyle w:val="Callout"/>
      </w:pPr>
      <w:r>
        <w:rPr>
          <w:b/>
        </w:rPr>
        <w:t xml:space="preserve">Important: </w:t>
      </w:r>
      <w:r>
        <w:t>An empty CodeCommit repository has no branch to clone. Initialize main before creating the Dev-to-Test release pipeline.</w:t>
      </w:r>
    </w:p>
    <w:p>
      <w:pPr>
        <w:pStyle w:val="Heading1"/>
      </w:pPr>
      <w:r>
        <w:t>Phase 1.3 - Create the Dev Release CodeBuild Role</w:t>
      </w:r>
    </w:p>
    <w:p>
      <w:pPr>
        <w:pStyle w:val="Heading2"/>
      </w:pPr>
      <w:r>
        <w:t>A. Create the role</w:t>
      </w:r>
    </w:p>
    <w:p>
      <w:pPr>
        <w:pStyle w:val="ListNumber"/>
      </w:pPr>
      <w:r>
        <w:t>In the Dev account, open IAM → Roles → Create role.</w:t>
      </w:r>
    </w:p>
    <w:p>
      <w:pPr>
        <w:pStyle w:val="ListNumber"/>
      </w:pPr>
      <w:r>
        <w:t>Trusted entity: AWS service.</w:t>
      </w:r>
    </w:p>
    <w:p>
      <w:pPr>
        <w:pStyle w:val="ListNumber"/>
      </w:pPr>
      <w:r>
        <w:t>Use case: CodeBuild.</w:t>
      </w:r>
    </w:p>
    <w:p>
      <w:pPr>
        <w:pStyle w:val="ListNumber"/>
      </w:pPr>
      <w:r>
        <w:t>Role name: GlueReleaseBuilderRole-DevToTest or the team standard.</w:t>
      </w:r>
    </w:p>
    <w:p>
      <w:pPr>
        <w:pStyle w:val="ListNumber"/>
      </w:pPr>
      <w:r>
        <w:t>Create the role and copy its exact ARN as &lt;DEV_RELEASE_CODEBUILD_ROLE_ARN&gt;.</w:t>
      </w:r>
    </w:p>
    <w:p>
      <w:pPr>
        <w:pStyle w:val="Heading2"/>
      </w:pPr>
      <w:r>
        <w:t>B. 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C. Initial permissions</w:t>
      </w:r>
    </w:p>
    <w:p>
      <w:r>
        <w:t>The role ultimately needs three categories of permissions: CodeBuild logging, read access to the Dev CodePipeline artifact bucket, and sts:AssumeRole on the Test cross-account push role. The Test push role is created next, so add that permission after its ARN exists.</w:t>
      </w:r>
    </w:p>
    <w:p>
      <w:pPr>
        <w:pStyle w:val="Heading1"/>
      </w:pPr>
      <w:r>
        <w:t>Phase 1.4 - Create the Test Cross-Account Push Role</w:t>
      </w:r>
    </w:p>
    <w:p>
      <w:pPr>
        <w:pStyle w:val="Heading2"/>
      </w:pPr>
      <w:r>
        <w:t>A. Create role in Test</w:t>
      </w:r>
    </w:p>
    <w:p>
      <w:pPr>
        <w:pStyle w:val="ListNumber"/>
      </w:pPr>
      <w:r>
        <w:t>Switch to the Test account → IAM → Roles → Create role.</w:t>
      </w:r>
    </w:p>
    <w:p>
      <w:pPr>
        <w:pStyle w:val="ListNumber"/>
      </w:pPr>
      <w:r>
        <w:t>Trusted entity type: Custom trust policy.</w:t>
      </w:r>
    </w:p>
    <w:p>
      <w:pPr>
        <w:pStyle w:val="ListNumber"/>
      </w:pPr>
      <w:r>
        <w:t>Principal: exact &lt;DEV_RELEASE_CODEBUILD_ROLE_ARN&gt;.</w:t>
      </w:r>
    </w:p>
    <w:p>
      <w:pPr>
        <w:pStyle w:val="ListNumber"/>
      </w:pPr>
      <w:r>
        <w:t>Role name: GlueReleasePushRole-FromDev.</w:t>
      </w:r>
    </w:p>
    <w:p>
      <w:pPr>
        <w:pStyle w:val="Heading2"/>
      </w:pPr>
      <w:r>
        <w:t>B. 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{"AWS": "&lt;DEV_RELEASE_CODEBUILD_ROLE_ARN&gt;"},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C. Permission policy on the Test push role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"Sid": "PushToTestRepository",</w:t>
        <w:br/>
      </w:r>
      <w:r>
        <w:t xml:space="preserve">    "Effect": "Allow",</w:t>
        <w:br/>
      </w:r>
      <w:r>
        <w:t xml:space="preserve">    "Action": [</w:t>
        <w:br/>
      </w:r>
      <w:r>
        <w:t xml:space="preserve">      "codecommit:GetRepository",</w:t>
        <w:br/>
      </w:r>
      <w:r>
        <w:t xml:space="preserve">      "codecommit:GetBranch",</w:t>
        <w:br/>
      </w:r>
      <w:r>
        <w:t xml:space="preserve">      "codecommit:GitPull",</w:t>
        <w:br/>
      </w:r>
      <w:r>
        <w:t xml:space="preserve">      "codecommit:GitPush"</w:t>
        <w:br/>
      </w:r>
      <w:r>
        <w:t xml:space="preserve">    ],</w:t>
        <w:br/>
      </w:r>
      <w:r>
        <w:t xml:space="preserve">    "Resource": "arn:aws:codecommit:&lt;REGION&gt;:&lt;TEST_ACCOUNT_ID&gt;:&lt;TEST_REPOSITORY&gt;"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D. Return to Dev and allow the CodeBuild role to assume this Test role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"sts:AssumeRole",</w:t>
        <w:br/>
      </w:r>
      <w:r>
        <w:t xml:space="preserve">    "Resource": "arn:aws:iam::&lt;TEST_ACCOUNT_ID&gt;:role/GlueReleasePushRole-FromDev"</w:t>
        <w:br/>
      </w:r>
      <w:r>
        <w:t xml:space="preserve">  }]</w:t>
        <w:br/>
      </w:r>
      <w:r>
        <w:t>}</w:t>
      </w:r>
    </w:p>
    <w:p>
      <w:pPr>
        <w:pStyle w:val="Heading1"/>
      </w:pPr>
      <w:r>
        <w:t>Phase 1.5 - Prepare the Dev Repository for Promotion</w:t>
      </w:r>
    </w:p>
    <w:p>
      <w:pPr>
        <w:pStyle w:val="Heading2"/>
      </w:pPr>
      <w:r>
        <w:t>A. Repository structure</w:t>
      </w:r>
    </w:p>
    <w:p>
      <w:pPr>
        <w:pStyle w:val="CodeBlock"/>
      </w:pPr>
      <w:r>
        <w:t>&lt;DEV_REPOSITORY&gt;/</w:t>
        <w:br/>
      </w:r>
      <w:r>
        <w:t>|-- JobA/</w:t>
        <w:br/>
      </w:r>
      <w:r>
        <w:t>|   |-- JobA.py</w:t>
        <w:br/>
      </w:r>
      <w:r>
        <w:t>|   `-- JobA.json</w:t>
        <w:br/>
      </w:r>
      <w:r>
        <w:t>|-- JobB/</w:t>
        <w:br/>
      </w:r>
      <w:r>
        <w:t>|   |-- JobB.py</w:t>
        <w:br/>
      </w:r>
      <w:r>
        <w:t>|   `-- JobB.json</w:t>
        <w:br/>
      </w:r>
      <w:r>
        <w:t>|-- release-jobs.json</w:t>
        <w:br/>
      </w:r>
      <w:r>
        <w:t>|-- release.py</w:t>
        <w:br/>
      </w:r>
      <w:r>
        <w:t>`-- buildspec-dev-to-test.yml</w:t>
      </w:r>
    </w:p>
    <w:p>
      <w:pPr>
        <w:pStyle w:val="Heading2"/>
      </w:pPr>
      <w:r>
        <w:t>B. release-jobs.json</w:t>
      </w:r>
    </w:p>
    <w:p>
      <w:pPr>
        <w:pStyle w:val="CodeBlock"/>
      </w:pPr>
      <w:r>
        <w:t>{</w:t>
        <w:br/>
      </w:r>
      <w:r>
        <w:t xml:space="preserve">  "release": "1.0",</w:t>
        <w:br/>
      </w:r>
      <w:r>
        <w:t xml:space="preserve">  "description": "Approved Test release",</w:t>
        <w:br/>
      </w:r>
      <w:r>
        <w:t xml:space="preserve">  "jobs": [</w:t>
        <w:br/>
      </w:r>
      <w:r>
        <w:t xml:space="preserve">    "JobA",</w:t>
        <w:br/>
      </w:r>
      <w:r>
        <w:t xml:space="preserve">    "JobB"</w:t>
        <w:br/>
      </w:r>
      <w:r>
        <w:t xml:space="preserve">  ]</w:t>
        <w:br/>
      </w:r>
      <w:r>
        <w:t>}</w:t>
      </w:r>
    </w:p>
    <w:p>
      <w:r>
        <w:t>Only folders listed here are copied to Test CodeCommit. Unfinished Dev jobs remain in Dev.</w:t>
      </w:r>
    </w:p>
    <w:p>
      <w:pPr>
        <w:pStyle w:val="Heading2"/>
      </w:pPr>
      <w:r>
        <w:t>C. Shared short release.py - Dev configuration</w:t>
      </w:r>
    </w:p>
    <w:p>
      <w:r>
        <w:t>Use the same promotion script pattern in both phases. In Dev, set TARGET_ROLE_ARN to the Test push role and TARGET_REPOSITORY to the Test repository.</w:t>
      </w:r>
    </w:p>
    <w:p>
      <w:pPr>
        <w:pStyle w:val="CodeBlock"/>
      </w:pPr>
      <w:r>
        <w:t>import json, os, shutil, subprocess</w:t>
        <w:br/>
      </w:r>
      <w:r>
        <w:t>from pathlib import Path</w:t>
        <w:br/>
      </w:r>
      <w:r>
        <w:t>import boto3</w:t>
        <w:br/>
      </w:r>
      <w:r>
        <w:br/>
      </w:r>
      <w:r>
        <w:t>REGION = "&lt;REGION&gt;"</w:t>
        <w:br/>
      </w:r>
      <w:r>
        <w:t>TARGET_ROLE_ARN = "arn:aws:iam::&lt;TEST_ACCOUNT_ID&gt;:role/GlueReleasePushRole-FromDev"</w:t>
        <w:br/>
      </w:r>
      <w:r>
        <w:t>TARGET_REPOSITORY = "&lt;TEST_REPOSITORY&gt;"</w:t>
        <w:br/>
      </w:r>
      <w:r>
        <w:t>BRANCH = "main"</w:t>
        <w:br/>
      </w:r>
      <w:r>
        <w:br/>
      </w:r>
      <w:r>
        <w:br/>
      </w:r>
      <w:r>
        <w:t>def run(cmd, cwd=None, env=None):</w:t>
        <w:br/>
      </w:r>
      <w:r>
        <w:t xml:space="preserve">    subprocess.run(cmd, cwd=cwd, env=env, check=True)</w:t>
        <w:br/>
      </w:r>
      <w:r>
        <w:br/>
      </w:r>
      <w:r>
        <w:br/>
      </w:r>
      <w:r>
        <w:t>src = Path.cwd()</w:t>
        <w:br/>
      </w:r>
      <w:r>
        <w:t>release = json.loads(Path("release-jobs.json").read_text())</w:t>
        <w:br/>
      </w:r>
      <w:r>
        <w:t>jobs = release["jobs"]</w:t>
        <w:br/>
      </w:r>
      <w:r>
        <w:br/>
      </w:r>
      <w:r>
        <w:t>creds = boto3.client("sts", region_name=REGION).assume_role(</w:t>
        <w:br/>
      </w:r>
      <w:r>
        <w:t xml:space="preserve">    RoleArn=TARGET_ROLE_ARN,</w:t>
        <w:br/>
      </w:r>
      <w:r>
        <w:t xml:space="preserve">    RoleSessionName="GlueReleaseSession"</w:t>
        <w:br/>
      </w:r>
      <w:r>
        <w:t>)["Credentials"]</w:t>
        <w:br/>
      </w:r>
      <w:r>
        <w:br/>
      </w:r>
      <w:r>
        <w:t>env = os.environ.copy()</w:t>
        <w:br/>
      </w:r>
      <w:r>
        <w:t>env.update({</w:t>
        <w:br/>
      </w:r>
      <w:r>
        <w:t xml:space="preserve">    "AWS_ACCESS_KEY_ID": creds["AccessKeyId"],</w:t>
        <w:br/>
      </w:r>
      <w:r>
        <w:t xml:space="preserve">    "AWS_SECRET_ACCESS_KEY": creds["SecretAccessKey"],</w:t>
        <w:br/>
      </w:r>
      <w:r>
        <w:t xml:space="preserve">    "AWS_SESSION_TOKEN": creds["SessionToken"],</w:t>
        <w:br/>
      </w:r>
      <w:r>
        <w:t xml:space="preserve">    "AWS_DEFAULT_REGION": REGION</w:t>
        <w:br/>
      </w:r>
      <w:r>
        <w:t>})</w:t>
        <w:br/>
      </w:r>
      <w:r>
        <w:br/>
      </w:r>
      <w:r>
        <w:t>target = Path("/tmp/target-repo")</w:t>
        <w:br/>
      </w:r>
      <w:r>
        <w:t>shutil.rmtree(target, ignore_errors=True)</w:t>
        <w:br/>
      </w:r>
      <w:r>
        <w:t>url = f"https://git-codecommit.{REGION}.amazonaws.com/v1/repos/{TARGET_REPOSITORY}"</w:t>
        <w:br/>
      </w:r>
      <w:r>
        <w:t>git = ["git", "-c", "credential.helper=!aws codecommit credential-helper $@",</w:t>
        <w:br/>
      </w:r>
      <w:r>
        <w:t xml:space="preserve">       "-c", "credential.UseHttpPath=true"]</w:t>
        <w:br/>
      </w:r>
      <w:r>
        <w:t>run(git + ["clone", "--branch", BRANCH, url, str(target)], env=env)</w:t>
        <w:br/>
      </w:r>
      <w:r>
        <w:br/>
      </w:r>
      <w:r>
        <w:t>for job in jobs:</w:t>
        <w:br/>
      </w:r>
      <w:r>
        <w:t xml:space="preserve">    if not (src / job).is_dir():</w:t>
        <w:br/>
      </w:r>
      <w:r>
        <w:t xml:space="preserve">        raise FileNotFoundError(job)</w:t>
        <w:br/>
      </w:r>
      <w:r>
        <w:t xml:space="preserve">    shutil.rmtree(target / job, ignore_errors=True)</w:t>
        <w:br/>
      </w:r>
      <w:r>
        <w:t xml:space="preserve">    shutil.copytree(src / job, target / job)</w:t>
        <w:br/>
      </w:r>
      <w:r>
        <w:br/>
      </w:r>
      <w:r>
        <w:t>run(["git", "config", "user.name", "AWS Glue Release"], cwd=target)</w:t>
        <w:br/>
      </w:r>
      <w:r>
        <w:t>run(["git", "config", "user.email", "glue-release@example.com"], cwd=target)</w:t>
        <w:br/>
      </w:r>
      <w:r>
        <w:t>run(["git", "add", "--all"], cwd=target)</w:t>
        <w:br/>
      </w:r>
      <w:r>
        <w:br/>
      </w:r>
      <w:r>
        <w:t>if subprocess.check_output(["git", "status", "--porcelain"], cwd=target, text=True).strip():</w:t>
        <w:br/>
      </w:r>
      <w:r>
        <w:t xml:space="preserve">    run(["git", "commit", "-m", f"Release {release['release']}"], cwd=target)</w:t>
        <w:br/>
      </w:r>
      <w:r>
        <w:t xml:space="preserve">    run(git + ["push", "origin", BRANCH], cwd=target, env=env)</w:t>
        <w:br/>
      </w:r>
      <w:r>
        <w:t>else:</w:t>
        <w:br/>
      </w:r>
      <w:r>
        <w:t xml:space="preserve">    print("No changes to release.")</w:t>
      </w:r>
    </w:p>
    <w:p>
      <w:pPr>
        <w:pStyle w:val="Heading2"/>
      </w:pPr>
      <w:r>
        <w:t>D. buildspec-dev-to-test.yml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echo "Promoting selected Dev jobs to Test CodeCommit"</w:t>
        <w:br/>
      </w:r>
      <w:r>
        <w:t xml:space="preserve">      - cat release-jobs.json</w:t>
        <w:br/>
      </w:r>
      <w:r>
        <w:t xml:space="preserve">      - python3 release.py</w:t>
      </w:r>
    </w:p>
    <w:p>
      <w:pPr>
        <w:pStyle w:val="Heading1"/>
      </w:pPr>
      <w:r>
        <w:t>Phase 1.6 - Create the Dev CodePipeline and Final Promotion CodeBuild</w:t>
      </w:r>
    </w:p>
    <w:p>
      <w:pPr>
        <w:pStyle w:val="Heading2"/>
      </w:pPr>
      <w:r>
        <w:t>A. Create the Dev CodePipeline</w:t>
      </w:r>
    </w:p>
    <w:p>
      <w:pPr>
        <w:pStyle w:val="ListNumber"/>
      </w:pPr>
      <w:r>
        <w:t>Dev account → CodePipeline → Pipelines → Create pipeline.</w:t>
      </w:r>
    </w:p>
    <w:p>
      <w:pPr>
        <w:pStyle w:val="ListNumber"/>
      </w:pPr>
      <w:r>
        <w:t>Pipeline name: GlueReleasePipeline-DevToTest.</w:t>
      </w:r>
    </w:p>
    <w:p>
      <w:pPr>
        <w:pStyle w:val="ListNumber"/>
      </w:pPr>
      <w:r>
        <w:t>Execution mode: Queued is a reasonable default for manually initiated releases.</w:t>
      </w:r>
    </w:p>
    <w:p>
      <w:pPr>
        <w:pStyle w:val="ListNumber"/>
      </w:pPr>
      <w:r>
        <w:t>Service role: New service role. Allow CodePipeline to create it. Example: AWSCodePipelineServiceRole-&lt;REGION&gt;-GlueReleasePipeline-DevToTest.</w:t>
      </w:r>
    </w:p>
    <w:p>
      <w:pPr>
        <w:pStyle w:val="ListNumber"/>
      </w:pPr>
      <w:r>
        <w:t>Artifact store: use the default CodePipeline artifact bucket unless the team has an approved central artifact bucket.</w:t>
      </w:r>
    </w:p>
    <w:p>
      <w:pPr>
        <w:pStyle w:val="Heading2"/>
      </w:pPr>
      <w:r>
        <w:t>B. Source stage</w:t>
      </w:r>
    </w:p>
    <w:p>
      <w:pPr>
        <w:pStyle w:val="ListNumber"/>
      </w:pPr>
      <w:r>
        <w:t>Source provider: AWS CodeCommit.</w:t>
      </w:r>
    </w:p>
    <w:p>
      <w:pPr>
        <w:pStyle w:val="ListNumber"/>
      </w:pPr>
      <w:r>
        <w:t>Repository: &lt;DEV_REPOSITORY&gt;.</w:t>
      </w:r>
    </w:p>
    <w:p>
      <w:pPr>
        <w:pStyle w:val="ListNumber"/>
      </w:pPr>
      <w:r>
        <w:t>Branch: main.</w:t>
      </w:r>
    </w:p>
    <w:p>
      <w:pPr>
        <w:pStyle w:val="ListNumber"/>
      </w:pPr>
      <w:r>
        <w:t>Change detection: configure for manual operation. If the console creates an EventBridge rule, disable/delete it and ensure polling is not enabled.</w:t>
      </w:r>
    </w:p>
    <w:p>
      <w:pPr>
        <w:pStyle w:val="ListNumber"/>
      </w:pPr>
      <w:r>
        <w:t>Continue to Build stage.</w:t>
      </w:r>
    </w:p>
    <w:p>
      <w:pPr>
        <w:pStyle w:val="Heading2"/>
      </w:pPr>
      <w:r>
        <w:t>C. Build stage - important source setting</w:t>
      </w:r>
    </w:p>
    <w:p>
      <w:pPr>
        <w:pStyle w:val="ListNumber"/>
      </w:pPr>
      <w:r>
        <w:t>Provider: AWS CodeBuild.</w:t>
      </w:r>
    </w:p>
    <w:p>
      <w:pPr>
        <w:pStyle w:val="ListNumber"/>
      </w:pPr>
      <w:r>
        <w:t>Create or select project GlueReleaseBuilder-DevToTest.</w:t>
      </w:r>
    </w:p>
    <w:p>
      <w:pPr>
        <w:pStyle w:val="ListNumber"/>
      </w:pPr>
      <w:r>
        <w:t>For a project invoked by CodePipeline, the final CodeBuild source type must be CODEPIPELINE so it receives the pipeline source artifact.</w:t>
      </w:r>
    </w:p>
    <w:p>
      <w:pPr>
        <w:pStyle w:val="ListNumber"/>
      </w:pPr>
      <w:r>
        <w:t>Environment: Managed Amazon Linux standard image; Python 3.11 runtime.</w:t>
      </w:r>
    </w:p>
    <w:p>
      <w:pPr>
        <w:pStyle w:val="ListNumber"/>
      </w:pPr>
      <w:r>
        <w:t>Service role: Existing &lt;DEV_RELEASE_CODEBUILD_ROLE_ARN&gt;.</w:t>
      </w:r>
    </w:p>
    <w:p>
      <w:pPr>
        <w:pStyle w:val="ListNumber"/>
      </w:pPr>
      <w:r>
        <w:t>Buildspec name: buildspec-dev-to-test.yml.</w:t>
      </w:r>
    </w:p>
    <w:p>
      <w:pPr>
        <w:pStyle w:val="ListNumber"/>
      </w:pPr>
      <w:r>
        <w:t>No deploy stage is required; this pipeline only promotes code into Test CodeCommit.</w:t>
      </w:r>
    </w:p>
    <w:p>
      <w:pPr>
        <w:pStyle w:val="ListNumber"/>
      </w:pPr>
      <w:r>
        <w:t>Review and create the pipeline.</w:t>
      </w:r>
    </w:p>
    <w:p>
      <w:pPr>
        <w:pStyle w:val="Heading2"/>
      </w:pPr>
      <w:r>
        <w:t>D. CodePipeline service role</w:t>
      </w:r>
    </w:p>
    <w:p>
      <w:r>
        <w:t>The pipeline service role should trust codepipeline.amazonaws.com. Let the console generate source, artifact and CodeBuild action permissions, then verify it can:</w:t>
      </w:r>
    </w:p>
    <w:p>
      <w:pPr>
        <w:pStyle w:val="ListBullet"/>
      </w:pPr>
      <w:r>
        <w:t>Read the Dev CodeCommit source revision.</w:t>
      </w:r>
    </w:p>
    <w:p>
      <w:pPr>
        <w:pStyle w:val="ListBullet"/>
      </w:pPr>
      <w:r>
        <w:t>Read/write the CodePipeline artifact bucket.</w:t>
      </w:r>
    </w:p>
    <w:p>
      <w:pPr>
        <w:pStyle w:val="ListBullet"/>
      </w:pPr>
      <w:r>
        <w:t>Start the GlueReleaseBuilder-DevToTest CodeBuild project and read its status.</w:t>
      </w:r>
    </w:p>
    <w:p>
      <w:pPr>
        <w:pStyle w:val="Callout"/>
      </w:pPr>
      <w:r>
        <w:rPr>
          <w:b/>
        </w:rPr>
        <w:t xml:space="preserve">Important: </w:t>
      </w:r>
      <w:r>
        <w:t>Do not give the CodePipeline service role sts:AssumeRole to the Test push role. release.py runs under the Dev CodeBuild role, so the cross-account permission belongs on that CodeBuild role.</w:t>
      </w:r>
    </w:p>
    <w:p>
      <w:pPr>
        <w:pStyle w:val="Heading2"/>
      </w:pPr>
      <w:r>
        <w:t>E. Add artifact-bucket permission to the Dev CodeBuild role</w:t>
      </w:r>
    </w:p>
    <w:p>
      <w:r>
        <w:t>Because the promotion CodeBuild project receives its source from CodePipeline, its service role must be able to read the CodePipeline input artifact.</w:t>
      </w:r>
    </w:p>
    <w:p>
      <w:pPr>
        <w:pStyle w:val="CodeBlock"/>
      </w:pPr>
      <w:r>
        <w:t>{</w:t>
        <w:br/>
      </w:r>
      <w:r>
        <w:t xml:space="preserve">  "Effect": "Allow",</w:t>
        <w:br/>
      </w:r>
      <w:r>
        <w:t xml:space="preserve">  "Action": ["s3:GetObject", "s3:GetObjectVersion"],</w:t>
        <w:br/>
      </w:r>
      <w:r>
        <w:t xml:space="preserve">  "Resource": "arn:aws:s3:::&lt;DEV_CODEPIPELINE_ARTIFACT_BUCKET&gt;/*"</w:t>
        <w:br/>
      </w:r>
      <w:r>
        <w:t>}</w:t>
      </w:r>
    </w:p>
    <w:p>
      <w:r>
        <w:t>Keep the standard CodeBuild CloudWatch Logs permissions. Add kms:Decrypt if the pipeline artifact bucket uses a customer-managed KMS key.</w:t>
      </w:r>
    </w:p>
    <w:p>
      <w:pPr>
        <w:pStyle w:val="Heading1"/>
      </w:pPr>
      <w:r>
        <w:t>Phase 1.7 - Validate Dev → Test Promotion</w:t>
      </w:r>
    </w:p>
    <w:p>
      <w:pPr>
        <w:pStyle w:val="ListNumber"/>
      </w:pPr>
      <w:r>
        <w:t>Put one Test-ready job folder in release-jobs.json.</w:t>
      </w:r>
    </w:p>
    <w:p>
      <w:pPr>
        <w:pStyle w:val="ListNumber"/>
      </w:pPr>
      <w:r>
        <w:t>Commit release.py, release-jobs.json, buildspec-dev-to-test.yml and the job folder to Dev main.</w:t>
      </w:r>
    </w:p>
    <w:p>
      <w:pPr>
        <w:pStyle w:val="ListNumber"/>
      </w:pPr>
      <w:r>
        <w:t>Open GlueReleasePipeline-DevToTest and choose Release change / Start pipeline execution.</w:t>
      </w:r>
    </w:p>
    <w:p>
      <w:pPr>
        <w:pStyle w:val="ListNumber"/>
      </w:pPr>
      <w:r>
        <w:t>Open the CodeBuild logs and verify the STS AssumeRole succeeds.</w:t>
      </w:r>
    </w:p>
    <w:p>
      <w:pPr>
        <w:pStyle w:val="ListNumber"/>
      </w:pPr>
      <w:r>
        <w:t>Open Test CodeCommit and verify only the selected folder was created/replaced.</w:t>
      </w:r>
    </w:p>
    <w:p>
      <w:pPr>
        <w:pStyle w:val="ListNumber"/>
      </w:pPr>
      <w:r>
        <w:t>Confirm existing Test control files were not changed.</w:t>
      </w:r>
    </w:p>
    <w:p>
      <w:pPr>
        <w:pStyle w:val="Heading2"/>
      </w:pPr>
      <w:r>
        <w:t>If sts:AssumeRole fails</w:t>
      </w:r>
    </w:p>
    <w:p>
      <w:r>
        <w:t>Use the role identity shown in the CodeBuild error. The Production/Test trust role must trust the IAM role corresponding to that assumed-role identity, not a different manually created role.</w:t>
      </w:r>
    </w:p>
    <w:p>
      <w:pPr>
        <w:pStyle w:val="CodeBlock"/>
      </w:pPr>
      <w:r>
        <w:t>Example error identity:</w:t>
        <w:br/>
      </w:r>
      <w:r>
        <w:t>arn:aws:sts::&lt;DEV_ACCOUNT_ID&gt;:assumed-role/codebuild-GlueReleaseBuilder-.../AWSCodeBuild-...</w:t>
      </w:r>
    </w:p>
    <w:p>
      <w:pPr>
        <w:pStyle w:val="Heading1"/>
      </w:pPr>
      <w:r>
        <w:t>Phase 1.8 - Add the Test Deployment Control Files</w:t>
      </w:r>
    </w:p>
    <w:p>
      <w:r>
        <w:t>The Test repository is now the version-controlled source for Test deployment and later becomes the source for Phase 2.</w:t>
      </w:r>
    </w:p>
    <w:p>
      <w:pPr>
        <w:pStyle w:val="Heading2"/>
      </w:pPr>
      <w:r>
        <w:t>A. Test repository final Phase 1 structure</w:t>
      </w:r>
    </w:p>
    <w:p>
      <w:pPr>
        <w:pStyle w:val="CodeBlock"/>
      </w:pPr>
      <w:r>
        <w:t>&lt;TEST_REPOSITORY&gt;/</w:t>
        <w:br/>
      </w:r>
      <w:r>
        <w:t>|-- released job folders/</w:t>
        <w:br/>
      </w:r>
      <w:r>
        <w:t>|-- deployment-jobs.txt</w:t>
        <w:br/>
      </w:r>
      <w:r>
        <w:t>|-- glue_config.py</w:t>
        <w:br/>
      </w:r>
      <w:r>
        <w:t>|-- deploy.py</w:t>
        <w:br/>
      </w:r>
      <w:r>
        <w:t>`-- buildspec-test-deploy.yml</w:t>
      </w:r>
    </w:p>
    <w:p>
      <w:pPr>
        <w:pStyle w:val="Heading2"/>
      </w:pPr>
      <w:r>
        <w:t>B. deployment-jobs.txt</w:t>
      </w:r>
    </w:p>
    <w:p>
      <w:pPr>
        <w:pStyle w:val="CodeBlock"/>
      </w:pPr>
      <w:r>
        <w:t># Current Test deployment</w:t>
        <w:br/>
      </w:r>
      <w:r>
        <w:t>JobA</w:t>
        <w:br/>
      </w:r>
      <w:r>
        <w:t>JobB</w:t>
      </w:r>
    </w:p>
    <w:p>
      <w:r>
        <w:t>Only these jobs are processed. The Test repository may contain many older jobs; they are not redeployed unless listed.</w:t>
      </w:r>
    </w:p>
    <w:p>
      <w:pPr>
        <w:pStyle w:val="Heading2"/>
      </w:pPr>
      <w:r>
        <w:t>C. glue_config.py - Test environment</w:t>
      </w:r>
    </w:p>
    <w:p>
      <w:pPr>
        <w:pStyle w:val="CodeBlock"/>
      </w:pPr>
      <w:r>
        <w:t>TARGET_ROLE = "&lt;TEST_GLUE_ROLE_ARN&gt;"</w:t>
        <w:br/>
      </w:r>
      <w:r>
        <w:t>TARGET_BUCKET = "&lt;TEST_GLUE_ASSETS_BUCKET&gt;"</w:t>
        <w:br/>
      </w:r>
      <w:r>
        <w:br/>
      </w:r>
      <w:r>
        <w:t>PATH_REPLACEMENTS = {</w:t>
        <w:br/>
      </w:r>
      <w:r>
        <w:t xml:space="preserve">    "s3://&lt;DEV_LANDING_BUCKET&gt;/": "s3://&lt;TEST_LANDING_BUCKET&gt;/"</w:t>
        <w:br/>
      </w:r>
      <w:r>
        <w:t>}</w:t>
        <w:br/>
      </w:r>
      <w:r>
        <w:br/>
      </w:r>
      <w:r>
        <w:t>CONNECTION_MAP = {</w:t>
        <w:br/>
      </w:r>
      <w:r>
        <w:t xml:space="preserve">    "&lt;DEV_CONNECTION&gt;": "&lt;TEST_CONNECTION&gt;"</w:t>
        <w:br/>
      </w:r>
      <w:r>
        <w:t>}</w:t>
        <w:br/>
      </w:r>
      <w:r>
        <w:br/>
      </w:r>
      <w:r>
        <w:t>SECURITY_CONFIG_MAP = {</w:t>
        <w:br/>
      </w:r>
      <w:r>
        <w:t xml:space="preserve">    # "&lt;DEV_SECURITY_CONFIGURATION&gt;": "&lt;TEST_SECURITY_CONFIGURATION&gt;"</w:t>
        <w:br/>
      </w:r>
      <w:r>
        <w:t>}</w:t>
        <w:br/>
      </w:r>
      <w:r>
        <w:br/>
      </w:r>
      <w:r>
        <w:br/>
      </w:r>
      <w:r>
        <w:t>def create_config(source, job):</w:t>
        <w:br/>
      </w:r>
      <w:r>
        <w:t xml:space="preserve">    args = source.get("defaultArguments", {}).copy()</w:t>
        <w:br/>
      </w:r>
      <w:r>
        <w:t xml:space="preserve">    for key, value in list(args.items()):</w:t>
        <w:br/>
      </w:r>
      <w:r>
        <w:t xml:space="preserve">        if isinstance(value, str):</w:t>
        <w:br/>
      </w:r>
      <w:r>
        <w:t xml:space="preserve">            for old, new in PATH_REPLACEMENTS.items():</w:t>
        <w:br/>
      </w:r>
      <w:r>
        <w:t xml:space="preserve">                value = value.replace(old, new)</w:t>
        <w:br/>
      </w:r>
      <w:r>
        <w:t xml:space="preserve">            args[key] = value</w:t>
        <w:br/>
      </w:r>
      <w:r>
        <w:br/>
      </w:r>
      <w:r>
        <w:t xml:space="preserve">    args["--spark-event-logs-path"] = f"s3://{TARGET_BUCKET}/sparkHistoryLogs/"</w:t>
        <w:br/>
      </w:r>
      <w:r>
        <w:t xml:space="preserve">    args["--TempDir"] = f"s3://{TARGET_BUCKET}/temporary/"</w:t>
        <w:br/>
      </w:r>
      <w:r>
        <w:br/>
      </w:r>
      <w:r>
        <w:t xml:space="preserve">    cfg = {</w:t>
        <w:br/>
      </w:r>
      <w:r>
        <w:t xml:space="preserve">        "Role": TARGET_ROLE,</w:t>
        <w:br/>
      </w:r>
      <w:r>
        <w:t xml:space="preserve">        "Description": source.get("description", ""),</w:t>
        <w:br/>
      </w:r>
      <w:r>
        <w:t xml:space="preserve">        "JobMode": source.get("jobMode", "SCRIPT"),</w:t>
        <w:br/>
      </w:r>
      <w:r>
        <w:t xml:space="preserve">        "ExecutionProperty": {</w:t>
        <w:br/>
      </w:r>
      <w:r>
        <w:t xml:space="preserve">            "MaxConcurrentRuns": source.get("executionProperty", {}).get("maxConcurrentRuns", 1)</w:t>
        <w:br/>
      </w:r>
      <w:r>
        <w:t xml:space="preserve">        },</w:t>
        <w:br/>
      </w:r>
      <w:r>
        <w:t xml:space="preserve">        "Command": {</w:t>
        <w:br/>
      </w:r>
      <w:r>
        <w:t xml:space="preserve">            "Name": source.get("command", {}).get("name", "glueetl"),</w:t>
        <w:br/>
      </w:r>
      <w:r>
        <w:t xml:space="preserve">            "ScriptLocation": f"s3://{TARGET_BUCKET}/scripts/{job}.py",</w:t>
        <w:br/>
      </w:r>
      <w:r>
        <w:t xml:space="preserve">            "PythonVersion": source.get("command", {}).get("pythonVersion", "3")</w:t>
        <w:br/>
      </w:r>
      <w:r>
        <w:t xml:space="preserve">        },</w:t>
        <w:br/>
      </w:r>
      <w:r>
        <w:t xml:space="preserve">        "DefaultArguments": args,</w:t>
        <w:br/>
      </w:r>
      <w:r>
        <w:t xml:space="preserve">        "MaxRetries": source.get("maxRetries", 0),</w:t>
        <w:br/>
      </w:r>
      <w:r>
        <w:t xml:space="preserve">        "Timeout": source.get("timeout", 480),</w:t>
        <w:br/>
      </w:r>
      <w:r>
        <w:t xml:space="preserve">        "GlueVersion": source.get("glueVersion", "4.0"),</w:t>
        <w:br/>
      </w:r>
      <w:r>
        <w:t xml:space="preserve">        "WorkerType": source.get("workerType", "G.1X"),</w:t>
        <w:br/>
      </w:r>
      <w:r>
        <w:t xml:space="preserve">        "NumberOfWorkers": source.get("numberOfWorkers", 2),</w:t>
        <w:br/>
      </w:r>
      <w:r>
        <w:t xml:space="preserve">        "ExecutionClass": source.get("executionClass", "STANDARD")</w:t>
        <w:br/>
      </w:r>
      <w:r>
        <w:t xml:space="preserve">    }</w:t>
        <w:br/>
      </w:r>
      <w:r>
        <w:br/>
      </w:r>
      <w:r>
        <w:t xml:space="preserve">    connections = source.get("connections", {}).get("connections", [])</w:t>
        <w:br/>
      </w:r>
      <w:r>
        <w:t xml:space="preserve">    if connections:</w:t>
        <w:br/>
      </w:r>
      <w:r>
        <w:t xml:space="preserve">        missing = [x for x in connections if x not in CONNECTION_MAP]</w:t>
        <w:br/>
      </w:r>
      <w:r>
        <w:t xml:space="preserve">        if missing:</w:t>
        <w:br/>
      </w:r>
      <w:r>
        <w:t xml:space="preserve">            raise ValueError(f"Missing Test connection mapping: {missing}")</w:t>
        <w:br/>
      </w:r>
      <w:r>
        <w:t xml:space="preserve">        cfg["Connections"] = {"Connections": [CONNECTION_MAP[x] for x in connections]}</w:t>
        <w:br/>
      </w:r>
      <w:r>
        <w:br/>
      </w:r>
      <w:r>
        <w:t xml:space="preserve">    if source.get("nonOverridableArguments"):</w:t>
        <w:br/>
      </w:r>
      <w:r>
        <w:t xml:space="preserve">        cfg["NonOverridableArguments"] = source["nonOverridableArguments"]</w:t>
        <w:br/>
      </w:r>
      <w:r>
        <w:t xml:space="preserve">    if "jobRunQueuingEnabled" in source:</w:t>
        <w:br/>
      </w:r>
      <w:r>
        <w:t xml:space="preserve">        cfg["JobRunQueuingEnabled"] = source["jobRunQueuingEnabled"]</w:t>
        <w:br/>
      </w:r>
      <w:r>
        <w:t xml:space="preserve">    if source.get("securityConfiguration"):</w:t>
        <w:br/>
      </w:r>
      <w:r>
        <w:t xml:space="preserve">        old = source["securityConfiguration"]</w:t>
        <w:br/>
      </w:r>
      <w:r>
        <w:t xml:space="preserve">        if old not in SECURITY_CONFIG_MAP:</w:t>
        <w:br/>
      </w:r>
      <w:r>
        <w:t xml:space="preserve">            raise ValueError(f"Missing Test security configuration mapping: {old}")</w:t>
        <w:br/>
      </w:r>
      <w:r>
        <w:t xml:space="preserve">        cfg["SecurityConfiguration"] = SECURITY_CONFIG_MAP[old]</w:t>
        <w:br/>
      </w:r>
      <w:r>
        <w:br/>
      </w:r>
      <w:r>
        <w:t xml:space="preserve">    return cfg</w:t>
      </w:r>
    </w:p>
    <w:p>
      <w:pPr>
        <w:pStyle w:val="Heading2"/>
      </w:pPr>
      <w:r>
        <w:t>D. Where DefaultArguments come from</w:t>
      </w:r>
    </w:p>
    <w:p>
      <w:r>
        <w:t>They come from each exported Dev Glue job JSON. glue_config.py copies source["defaultArguments"], changes environment-specific paths, then forces the Test TempDir and Spark event-log paths. Other custom arguments remain unchanged unless PATH_REPLACEMENTS changes them.</w:t>
      </w:r>
    </w:p>
    <w:p>
      <w:pPr>
        <w:pStyle w:val="Heading2"/>
      </w:pPr>
      <w:r>
        <w:t>E. deploy.py - shared Test/Production deployment logic</w:t>
      </w:r>
    </w:p>
    <w:p>
      <w:pPr>
        <w:pStyle w:val="CodeBlock"/>
      </w:pPr>
      <w:r>
        <w:t>import json</w:t>
        <w:br/>
      </w:r>
      <w:r>
        <w:t>from pathlib import Path</w:t>
        <w:br/>
      </w:r>
      <w:r>
        <w:t>import boto3</w:t>
        <w:br/>
      </w:r>
      <w:r>
        <w:t>from glue_config import TARGET_BUCKET, create_config</w:t>
        <w:br/>
      </w:r>
      <w:r>
        <w:br/>
      </w:r>
      <w:r>
        <w:t>REGION = "&lt;REGION&gt;"</w:t>
        <w:br/>
      </w:r>
      <w:r>
        <w:t>s3 = boto3.client("s3", region_name=REGION)</w:t>
        <w:br/>
      </w:r>
      <w:r>
        <w:t>glue = boto3.client("glue", region_name=REGION)</w:t>
        <w:br/>
      </w:r>
      <w:r>
        <w:br/>
      </w:r>
      <w:r>
        <w:t>folders = [</w:t>
        <w:br/>
      </w:r>
      <w:r>
        <w:t xml:space="preserve">    x.strip() for x in Path("deployment-jobs.txt").read_text().splitlines()</w:t>
        <w:br/>
      </w:r>
      <w:r>
        <w:t xml:space="preserve">    if x.strip() and not x.strip().startswith("#")</w:t>
        <w:br/>
      </w:r>
      <w:r>
        <w:t>]</w:t>
        <w:br/>
      </w:r>
      <w:r>
        <w:br/>
      </w:r>
      <w:r>
        <w:t>if not folders:</w:t>
        <w:br/>
      </w:r>
      <w:r>
        <w:t xml:space="preserve">    raise ValueError("No jobs found in deployment-jobs.txt")</w:t>
        <w:br/>
      </w:r>
      <w:r>
        <w:br/>
      </w:r>
      <w:r>
        <w:t>for folder in folders:</w:t>
        <w:br/>
      </w:r>
      <w:r>
        <w:t xml:space="preserve">    script = Path(folder) / f"{folder}.py"</w:t>
        <w:br/>
      </w:r>
      <w:r>
        <w:t xml:space="preserve">    meta = Path(folder) / f"{folder}.json"</w:t>
        <w:br/>
      </w:r>
      <w:r>
        <w:t xml:space="preserve">    if not script.exists() or not meta.exists():</w:t>
        <w:br/>
      </w:r>
      <w:r>
        <w:t xml:space="preserve">        raise FileNotFoundError(f"Incomplete job folder: {folder}")</w:t>
        <w:br/>
      </w:r>
      <w:r>
        <w:br/>
      </w:r>
      <w:r>
        <w:t xml:space="preserve">    source = json.loads(meta.read_text())</w:t>
        <w:br/>
      </w:r>
      <w:r>
        <w:t xml:space="preserve">    job = source.get("name", folder)</w:t>
        <w:br/>
      </w:r>
      <w:r>
        <w:t xml:space="preserve">    config = create_config(source, job)</w:t>
        <w:br/>
      </w:r>
      <w:r>
        <w:t xml:space="preserve">    s3.upload_file(str(script), TARGET_BUCKET, f"scripts/{job}.py")</w:t>
        <w:br/>
      </w:r>
      <w:r>
        <w:br/>
      </w:r>
      <w:r>
        <w:t xml:space="preserve">    try:</w:t>
        <w:br/>
      </w:r>
      <w:r>
        <w:t xml:space="preserve">        glue.get_job(JobName=job)</w:t>
        <w:br/>
      </w:r>
      <w:r>
        <w:t xml:space="preserve">        glue.update_job(JobName=job, JobUpdate=config)</w:t>
        <w:br/>
      </w:r>
      <w:r>
        <w:t xml:space="preserve">        print(f"Updated: {job}")</w:t>
        <w:br/>
      </w:r>
      <w:r>
        <w:t xml:space="preserve">    except glue.exceptions.EntityNotFoundException:</w:t>
        <w:br/>
      </w:r>
      <w:r>
        <w:t xml:space="preserve">        glue.create_job(Name=job, **config)</w:t>
        <w:br/>
      </w:r>
      <w:r>
        <w:t xml:space="preserve">        print(f"Created: {job}")</w:t>
        <w:br/>
      </w:r>
      <w:r>
        <w:br/>
      </w:r>
      <w:r>
        <w:t>print("Deployment completed.")</w:t>
      </w:r>
    </w:p>
    <w:p>
      <w:pPr>
        <w:pStyle w:val="Heading2"/>
      </w:pPr>
      <w:r>
        <w:t>F. buildspec-test-deploy.yml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echo "Jobs selected for Test deployment:"</w:t>
        <w:br/>
      </w:r>
      <w:r>
        <w:t xml:space="preserve">      - cat deployment-jobs.txt</w:t>
        <w:br/>
      </w:r>
      <w:r>
        <w:t xml:space="preserve">      - python3 deploy.py</w:t>
      </w:r>
    </w:p>
    <w:p>
      <w:pPr>
        <w:pStyle w:val="Heading1"/>
      </w:pPr>
      <w:r>
        <w:t>Phase 1.9 - Create the Test Deployment CodeBuild Role</w:t>
      </w:r>
    </w:p>
    <w:p>
      <w:pPr>
        <w:pStyle w:val="Heading2"/>
      </w:pPr>
      <w:r>
        <w:t>A. 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B. Permissions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</w:t>
        <w:br/>
      </w:r>
      <w:r>
        <w:t xml:space="preserve">    {</w:t>
        <w:br/>
      </w:r>
      <w:r>
        <w:t xml:space="preserve">      "Sid": "ReadTestCodeCommit",</w:t>
        <w:br/>
      </w:r>
      <w:r>
        <w:t xml:space="preserve">      "Effect": "Allow",</w:t>
        <w:br/>
      </w:r>
      <w:r>
        <w:t xml:space="preserve">      "Action": ["codecommit:GetRepository", "codecommit:GetBranch", "codecommit:GitPull"],</w:t>
        <w:br/>
      </w:r>
      <w:r>
        <w:t xml:space="preserve">      "Resource": "arn:aws:codecommit:&lt;REGION&gt;:&lt;TEST_ACCOUNT_ID&gt;:&lt;TEST_REPOSITORY&gt;"</w:t>
        <w:br/>
      </w:r>
      <w:r>
        <w:t xml:space="preserve">    },</w:t>
        <w:br/>
      </w:r>
      <w:r>
        <w:t xml:space="preserve">    {</w:t>
        <w:br/>
      </w:r>
      <w:r>
        <w:t xml:space="preserve">      "Sid": "ManageTestGlueJobs",</w:t>
        <w:br/>
      </w:r>
      <w:r>
        <w:t xml:space="preserve">      "Effect": "Allow",</w:t>
        <w:br/>
      </w:r>
      <w:r>
        <w:t xml:space="preserve">      "Action": ["glue:GetJob", "glue:CreateJob", "glue:UpdateJob"],</w:t>
        <w:br/>
      </w:r>
      <w:r>
        <w:t xml:space="preserve">      "Resource": "*"</w:t>
        <w:br/>
      </w:r>
      <w:r>
        <w:t xml:space="preserve">    },</w:t>
        <w:br/>
      </w:r>
      <w:r>
        <w:t xml:space="preserve">    {</w:t>
        <w:br/>
      </w:r>
      <w:r>
        <w:t xml:space="preserve">      "Sid": "UseTestGlueAssetsBucket",</w:t>
        <w:br/>
      </w:r>
      <w:r>
        <w:t xml:space="preserve">      "Effect": "Allow",</w:t>
        <w:br/>
      </w:r>
      <w:r>
        <w:t xml:space="preserve">      "Action": ["s3:GetBucketLocation", "s3:ListBucket"],</w:t>
        <w:br/>
      </w:r>
      <w:r>
        <w:t xml:space="preserve">      "Resource": "arn:aws:s3:::&lt;TEST_GLUE_ASSETS_BUCKET&gt;"</w:t>
        <w:br/>
      </w:r>
      <w:r>
        <w:t xml:space="preserve">    },</w:t>
        <w:br/>
      </w:r>
      <w:r>
        <w:t xml:space="preserve">    {</w:t>
        <w:br/>
      </w:r>
      <w:r>
        <w:t xml:space="preserve">      "Sid": "UploadTestGlueScripts",</w:t>
        <w:br/>
      </w:r>
      <w:r>
        <w:t xml:space="preserve">      "Effect": "Allow",</w:t>
        <w:br/>
      </w:r>
      <w:r>
        <w:t xml:space="preserve">      "Action": ["s3:GetObject", "s3:PutObject"],</w:t>
        <w:br/>
      </w:r>
      <w:r>
        <w:t xml:space="preserve">      "Resource": "arn:aws:s3:::&lt;TEST_GLUE_ASSETS_BUCKET&gt;/*"</w:t>
        <w:br/>
      </w:r>
      <w:r>
        <w:t xml:space="preserve">    },</w:t>
        <w:br/>
      </w:r>
      <w:r>
        <w:t xml:space="preserve">    {</w:t>
        <w:br/>
      </w:r>
      <w:r>
        <w:t xml:space="preserve">      "Sid": "PassTestGlueExecutionRole",</w:t>
        <w:br/>
      </w:r>
      <w:r>
        <w:t xml:space="preserve">      "Effect": "Allow",</w:t>
        <w:br/>
      </w:r>
      <w:r>
        <w:t xml:space="preserve">      "Action": "iam:PassRole",</w:t>
        <w:br/>
      </w:r>
      <w:r>
        <w:t xml:space="preserve">      "Resource": "&lt;TEST_GLUE_ROLE_ARN&gt;",</w:t>
        <w:br/>
      </w:r>
      <w:r>
        <w:t xml:space="preserve">      "Condition": {"StringEquals": {"iam:PassedToService": "glue.amazonaws.com"}}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r>
        <w:t>Keep CodeBuild CloudWatch Logs permissions. Add KMS permissions when the Test bucket uses a customer-managed KMS key.</w:t>
      </w:r>
    </w:p>
    <w:p>
      <w:pPr>
        <w:pStyle w:val="Heading1"/>
      </w:pPr>
      <w:r>
        <w:t>Phase 1.10 - Create the Test Deployment CodeBuild Project</w:t>
      </w:r>
    </w:p>
    <w:p>
      <w:pPr>
        <w:pStyle w:val="ListNumber"/>
      </w:pPr>
      <w:r>
        <w:t>Test account → CodeBuild → Build projects → Create build project.</w:t>
      </w:r>
    </w:p>
    <w:p>
      <w:pPr>
        <w:pStyle w:val="ListNumber"/>
      </w:pPr>
      <w:r>
        <w:t>Project name: GlueTestDeployer.</w:t>
      </w:r>
    </w:p>
    <w:p>
      <w:pPr>
        <w:pStyle w:val="ListNumber"/>
      </w:pPr>
      <w:r>
        <w:t>Source provider: AWS CodeCommit.</w:t>
      </w:r>
    </w:p>
    <w:p>
      <w:pPr>
        <w:pStyle w:val="ListNumber"/>
      </w:pPr>
      <w:r>
        <w:t>Repository: &lt;TEST_REPOSITORY&gt;.</w:t>
      </w:r>
    </w:p>
    <w:p>
      <w:pPr>
        <w:pStyle w:val="ListNumber"/>
      </w:pPr>
      <w:r>
        <w:t>Reference type: Branch; branch: main.</w:t>
      </w:r>
    </w:p>
    <w:p>
      <w:pPr>
        <w:pStyle w:val="ListNumber"/>
      </w:pPr>
      <w:r>
        <w:t>Environment: Managed image → Amazon Linux → Standard runtime → latest suitable image.</w:t>
      </w:r>
    </w:p>
    <w:p>
      <w:pPr>
        <w:pStyle w:val="ListNumber"/>
      </w:pPr>
      <w:r>
        <w:t>Compute: Small is normally sufficient; CodeBuild is not running Spark.</w:t>
      </w:r>
    </w:p>
    <w:p>
      <w:pPr>
        <w:pStyle w:val="ListNumber"/>
      </w:pPr>
      <w:r>
        <w:t>Service role: Existing Test deploy role created in Phase 1.9.</w:t>
      </w:r>
    </w:p>
    <w:p>
      <w:pPr>
        <w:pStyle w:val="ListNumber"/>
      </w:pPr>
      <w:r>
        <w:t>Buildspec: buildspec-test-deploy.yml.</w:t>
      </w:r>
    </w:p>
    <w:p>
      <w:pPr>
        <w:pStyle w:val="ListNumber"/>
      </w:pPr>
      <w:r>
        <w:t>Artifacts: No artifacts.</w:t>
      </w:r>
    </w:p>
    <w:p>
      <w:pPr>
        <w:pStyle w:val="ListNumber"/>
      </w:pPr>
      <w:r>
        <w:t>VPC: none unless organization controls require CodeBuild inside a VPC.</w:t>
      </w:r>
    </w:p>
    <w:p>
      <w:pPr>
        <w:pStyle w:val="ListNumber"/>
      </w:pPr>
      <w:r>
        <w:t>Triggers/webhooks: none. Test deployment is manually started.</w:t>
      </w:r>
    </w:p>
    <w:p>
      <w:pPr>
        <w:pStyle w:val="ListNumber"/>
      </w:pPr>
      <w:r>
        <w:t>Create the project.</w:t>
      </w:r>
    </w:p>
    <w:p>
      <w:pPr>
        <w:pStyle w:val="Heading1"/>
      </w:pPr>
      <w:r>
        <w:t>Phase 1.11 - Deploy and Validate in Test</w:t>
      </w:r>
    </w:p>
    <w:p>
      <w:pPr>
        <w:pStyle w:val="ListNumber"/>
      </w:pPr>
      <w:r>
        <w:t>Add only approved Test job folder names to deployment-jobs.txt and commit to Test main.</w:t>
      </w:r>
    </w:p>
    <w:p>
      <w:pPr>
        <w:pStyle w:val="ListNumber"/>
      </w:pPr>
      <w:r>
        <w:t>Open CodeBuild → GlueTestDeployer → Start build.</w:t>
      </w:r>
    </w:p>
    <w:p>
      <w:pPr>
        <w:pStyle w:val="ListNumber"/>
      </w:pPr>
      <w:r>
        <w:t>For a new job, expect Created: &lt;job&gt;. For an existing job, expect Updated: &lt;job&gt;.</w:t>
      </w:r>
    </w:p>
    <w:p>
      <w:pPr>
        <w:pStyle w:val="ListNumber"/>
      </w:pPr>
      <w:r>
        <w:t>Verify s3://&lt;TEST_GLUE_ASSETS_BUCKET&gt;/scripts/&lt;job&gt;.py.</w:t>
      </w:r>
    </w:p>
    <w:p>
      <w:pPr>
        <w:pStyle w:val="ListNumber"/>
      </w:pPr>
      <w:r>
        <w:t>Open AWS Glue → ETL jobs → &lt;job&gt;. Verify role, ScriptLocation, TempDir, Spark logs, workers, Glue version, connections and extra files.</w:t>
      </w:r>
    </w:p>
    <w:p>
      <w:pPr>
        <w:pStyle w:val="ListNumber"/>
      </w:pPr>
      <w:r>
        <w:t>Run the Test Glue job and complete functional testing before Phase 2.</w:t>
      </w:r>
    </w:p>
    <w:p>
      <w:pPr>
        <w:pStyle w:val="Callout"/>
      </w:pPr>
      <w:r>
        <w:rPr>
          <w:b/>
        </w:rPr>
        <w:t xml:space="preserve">Important: </w:t>
      </w:r>
      <w:r>
        <w:t>Only jobs listed in deployment-jobs.txt are processed. Other Test Glue jobs and other script objects remain untouched.</w:t>
      </w:r>
    </w:p>
    <w:p>
      <w:pPr>
        <w:pStyle w:val="Heading1"/>
      </w:pPr>
      <w:r>
        <w:t>Phase 1 Completion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Check</w:t>
            </w:r>
          </w:p>
        </w:tc>
        <w:tc>
          <w:tcPr>
            <w:tcW w:type="dxa" w:w="6912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Required result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 → Test promotion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Only release-jobs.json folders appear in Test CodeCommit.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deployment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Only deployment-jobs.txt jobs are created/updated.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Environment mapping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No Dev role, Dev S3 path or Dev connection remains in the Test Glue job.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Functional test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Job executes successfully in Test.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Source control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Validated .py and .json are versioned in Test CodeCommit.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40" w:after="140"/>
      </w:pPr>
      <w:r>
        <w:rPr>
          <w:rFonts w:ascii="Aptos Display" w:hAnsi="Aptos Display"/>
          <w:b/>
          <w:color w:val="17365D"/>
          <w:sz w:val="42"/>
        </w:rPr>
        <w:t>PHASE 2 — TEST → PRODUCTION</w:t>
        <w:br/>
      </w:r>
      <w:r>
        <w:rPr>
          <w:color w:val="5B6573"/>
          <w:sz w:val="22"/>
        </w:rPr>
        <w:t>Production release stage: promote validated Test code, then deploy selected jobs into Production Glue</w:t>
      </w:r>
    </w:p>
    <w:p>
      <w:pPr>
        <w:pStyle w:val="Heading1"/>
      </w:pPr>
      <w:r>
        <w:t>Phase 2.1 - Prepare the Production Foundation</w:t>
      </w:r>
    </w:p>
    <w:p>
      <w:pPr>
        <w:pStyle w:val="Heading2"/>
      </w:pPr>
      <w:r>
        <w:t>A. Check or create the Production Glue assets bucket</w:t>
      </w:r>
    </w:p>
    <w:p>
      <w:pPr>
        <w:pStyle w:val="ListNumber"/>
      </w:pPr>
      <w:r>
        <w:t>Sign in to the Production account and open Amazon S3.</w:t>
      </w:r>
    </w:p>
    <w:p>
      <w:pPr>
        <w:pStyle w:val="ListNumber"/>
      </w:pPr>
      <w:r>
        <w:t>If an approved Production Glue assets bucket exists, record it as &lt;PROD_GLUE_ASSETS_BUCKET&gt;.</w:t>
      </w:r>
    </w:p>
    <w:p>
      <w:pPr>
        <w:pStyle w:val="ListNumber"/>
      </w:pPr>
      <w:r>
        <w:t>If not, create one using the same controls as Test: Block Public Access, Bucket owner enforced, versioning enabled and approved encryption.</w:t>
      </w:r>
    </w:p>
    <w:p>
      <w:pPr>
        <w:pStyle w:val="CodeBlock"/>
      </w:pPr>
      <w:r>
        <w:t>Expected Production prefixes:</w:t>
        <w:br/>
      </w:r>
      <w:r>
        <w:t>s3://&lt;PROD_GLUE_ASSETS_BUCKET&gt;/scripts/</w:t>
        <w:br/>
      </w:r>
      <w:r>
        <w:t>s3://&lt;PROD_GLUE_ASSETS_BUCKET&gt;/temporary/</w:t>
        <w:br/>
      </w:r>
      <w:r>
        <w:t>s3://&lt;PROD_GLUE_ASSETS_BUCKET&gt;/sparkHistoryLogs/</w:t>
      </w:r>
    </w:p>
    <w:p>
      <w:pPr>
        <w:pStyle w:val="Heading2"/>
      </w:pPr>
      <w:r>
        <w:t>B. Create or verify the Production Glue execution role</w:t>
      </w:r>
    </w:p>
    <w:p>
      <w:pPr>
        <w:pStyle w:val="ListNumber"/>
      </w:pPr>
      <w:r>
        <w:t>Production IAM → Roles.</w:t>
      </w:r>
    </w:p>
    <w:p>
      <w:pPr>
        <w:pStyle w:val="ListNumber"/>
      </w:pPr>
      <w:r>
        <w:t>Create or open the Production Glue execution role and record &lt;PROD_GLUE_ROLE_ARN&gt;.</w:t>
      </w:r>
    </w:p>
    <w:p>
      <w:pPr>
        <w:pStyle w:val="ListNumber"/>
      </w:pPr>
      <w:r>
        <w:t>Trust entity must be glue.amazonaws.com.</w:t>
      </w:r>
    </w:p>
    <w:p>
      <w:pPr>
        <w:pStyle w:val="ListNumber"/>
      </w:pPr>
      <w:r>
        <w:t>Attach only runtime permissions required by the Production ETL jobs.</w:t>
      </w:r>
    </w:p>
    <w:p>
      <w:pPr>
        <w:pStyle w:val="Heading2"/>
      </w:pPr>
      <w:r>
        <w:t>C. Prepare Production dependencies</w:t>
      </w:r>
    </w:p>
    <w:p>
      <w:pPr>
        <w:pStyle w:val="ListNumber"/>
      </w:pPr>
      <w:r>
        <w:t>Create Production copies of --extra-files and other environment-specific S3 objects.</w:t>
      </w:r>
    </w:p>
    <w:p>
      <w:pPr>
        <w:pStyle w:val="ListNumber"/>
      </w:pPr>
      <w:r>
        <w:t>Create Production Glue connections using Production networking and credentials.</w:t>
      </w:r>
    </w:p>
    <w:p>
      <w:pPr>
        <w:pStyle w:val="ListNumber"/>
      </w:pPr>
      <w:r>
        <w:t>Record Test-to-Production bucket/path, connection and optional security configuration mappings.</w:t>
      </w:r>
    </w:p>
    <w:p>
      <w:pPr>
        <w:pStyle w:val="Heading1"/>
      </w:pPr>
      <w:r>
        <w:t>Phase 2.2 - Create and Initialize Production CodeCommit</w:t>
      </w:r>
    </w:p>
    <w:p>
      <w:pPr>
        <w:pStyle w:val="ListNumber"/>
      </w:pPr>
      <w:r>
        <w:t>Production account → CodeCommit → Create repository.</w:t>
      </w:r>
    </w:p>
    <w:p>
      <w:pPr>
        <w:pStyle w:val="ListNumber"/>
      </w:pPr>
      <w:r>
        <w:t>Repository name: &lt;PROD_REPOSITORY&gt;, for example glue-production.</w:t>
      </w:r>
    </w:p>
    <w:p>
      <w:pPr>
        <w:pStyle w:val="ListNumber"/>
      </w:pPr>
      <w:r>
        <w:t>Create and initialize branch main with README.md or the Production control files.</w:t>
      </w:r>
    </w:p>
    <w:p>
      <w:pPr>
        <w:pStyle w:val="ListNumber"/>
      </w:pPr>
      <w:r>
        <w:t>Confirm main exists before Test release.py clones the repository.</w:t>
      </w:r>
    </w:p>
    <w:p>
      <w:pPr>
        <w:pStyle w:val="Heading1"/>
      </w:pPr>
      <w:r>
        <w:t>Phase 2.3 - Create the Test-to-Production Release CodeBuild Role</w:t>
      </w:r>
    </w:p>
    <w:p>
      <w:pPr>
        <w:pStyle w:val="ListNumber"/>
      </w:pPr>
      <w:r>
        <w:t>In Test IAM, create a CodeBuild service role named GlueReleaseBuilderRole-TestToProd or the team standard.</w:t>
      </w:r>
    </w:p>
    <w:p>
      <w:pPr>
        <w:pStyle w:val="ListNumber"/>
      </w:pPr>
      <w:r>
        <w:t>Trust entity: codebuild.amazonaws.com.</w:t>
      </w:r>
    </w:p>
    <w:p>
      <w:pPr>
        <w:pStyle w:val="ListNumber"/>
      </w:pPr>
      <w:r>
        <w:t>Copy its exact ARN as &lt;TEST_RELEASE_CODEBUILD_ROLE_ARN&gt;.</w:t>
      </w:r>
    </w:p>
    <w:p>
      <w:pPr>
        <w:pStyle w:val="ListNumber"/>
      </w:pPr>
      <w:r>
        <w:t>It will need CodeBuild logs, Test CodePipeline artifact-bucket read access and sts:AssumeRole on the Production push role created next.</w:t>
      </w:r>
    </w:p>
    <w:p>
      <w:pPr>
        <w:pStyle w:val="Heading2"/>
      </w:pPr>
      <w:r>
        <w:t>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1"/>
      </w:pPr>
      <w:r>
        <w:t>Phase 2.4 - Create the Production Cross-Account Push Role</w:t>
      </w:r>
    </w:p>
    <w:p>
      <w:pPr>
        <w:pStyle w:val="ListNumber"/>
      </w:pPr>
      <w:r>
        <w:t>Production IAM → Roles → Create role → Custom trust policy.</w:t>
      </w:r>
    </w:p>
    <w:p>
      <w:pPr>
        <w:pStyle w:val="ListNumber"/>
      </w:pPr>
      <w:r>
        <w:t>Principal: exact &lt;TEST_RELEASE_CODEBUILD_ROLE_ARN&gt;.</w:t>
      </w:r>
    </w:p>
    <w:p>
      <w:pPr>
        <w:pStyle w:val="ListNumber"/>
      </w:pPr>
      <w:r>
        <w:t>Role name: GlueReleasePushRole-FromTest.</w:t>
      </w:r>
    </w:p>
    <w:p>
      <w:pPr>
        <w:pStyle w:val="Heading2"/>
      </w:pPr>
      <w:r>
        <w:t>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{"AWS": "&lt;TEST_RELEASE_CODEBUILD_ROLE_ARN&gt;"},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Production CodeCommit permissions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[</w:t>
        <w:br/>
      </w:r>
      <w:r>
        <w:t xml:space="preserve">      "codecommit:GetRepository",</w:t>
        <w:br/>
      </w:r>
      <w:r>
        <w:t xml:space="preserve">      "codecommit:GetBranch",</w:t>
        <w:br/>
      </w:r>
      <w:r>
        <w:t xml:space="preserve">      "codecommit:GitPull",</w:t>
        <w:br/>
      </w:r>
      <w:r>
        <w:t xml:space="preserve">      "codecommit:GitPush"</w:t>
        <w:br/>
      </w:r>
      <w:r>
        <w:t xml:space="preserve">    ],</w:t>
        <w:br/>
      </w:r>
      <w:r>
        <w:t xml:space="preserve">    "Resource": "arn:aws:codecommit:&lt;REGION&gt;:&lt;PROD_ACCOUNT_ID&gt;:&lt;PROD_REPOSITORY&gt;"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Allow Test release CodeBuild role to assume Production push role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"sts:AssumeRole",</w:t>
        <w:br/>
      </w:r>
      <w:r>
        <w:t xml:space="preserve">    "Resource": "arn:aws:iam::&lt;PROD_ACCOUNT_ID&gt;:role/GlueReleasePushRole-FromTest"</w:t>
        <w:br/>
      </w:r>
      <w:r>
        <w:t xml:space="preserve">  }]</w:t>
        <w:br/>
      </w:r>
      <w:r>
        <w:t>}</w:t>
      </w:r>
    </w:p>
    <w:p>
      <w:pPr>
        <w:pStyle w:val="Heading1"/>
      </w:pPr>
      <w:r>
        <w:t>Phase 2.5 - Prepare the Test Repository for Production Release</w:t>
      </w:r>
    </w:p>
    <w:p>
      <w:r>
        <w:t>The Test repository is the validated source for Production. Add Production-release control files without removing the Test deployment files.</w:t>
      </w:r>
    </w:p>
    <w:p>
      <w:pPr>
        <w:pStyle w:val="Heading2"/>
      </w:pPr>
      <w:r>
        <w:t>Test repository structure at the start of Phase 2</w:t>
      </w:r>
    </w:p>
    <w:p>
      <w:pPr>
        <w:pStyle w:val="CodeBlock"/>
      </w:pPr>
      <w:r>
        <w:t>&lt;TEST_REPOSITORY&gt;/</w:t>
        <w:br/>
      </w:r>
      <w:r>
        <w:t>|-- validated job folders/</w:t>
        <w:br/>
      </w:r>
      <w:r>
        <w:t>|-- deployment-jobs.txt</w:t>
        <w:br/>
      </w:r>
      <w:r>
        <w:t>|-- glue_config.py</w:t>
        <w:br/>
      </w:r>
      <w:r>
        <w:t>|-- deploy.py</w:t>
        <w:br/>
      </w:r>
      <w:r>
        <w:t>|-- buildspec-test-deploy.yml</w:t>
        <w:br/>
      </w:r>
      <w:r>
        <w:t>|-- release-jobs.json</w:t>
        <w:br/>
      </w:r>
      <w:r>
        <w:t>|-- release.py</w:t>
        <w:br/>
      </w:r>
      <w:r>
        <w:t>`-- buildspec-test-to-prod.yml</w:t>
      </w:r>
    </w:p>
    <w:p>
      <w:pPr>
        <w:pStyle w:val="Heading2"/>
      </w:pPr>
      <w:r>
        <w:t>release-jobs.json in Test</w:t>
      </w:r>
    </w:p>
    <w:p>
      <w:pPr>
        <w:pStyle w:val="CodeBlock"/>
      </w:pPr>
      <w:r>
        <w:t>{</w:t>
        <w:br/>
      </w:r>
      <w:r>
        <w:t xml:space="preserve">  "release": "2.0",</w:t>
        <w:br/>
      </w:r>
      <w:r>
        <w:t xml:space="preserve">  "description": "Approved Production release",</w:t>
        <w:br/>
      </w:r>
      <w:r>
        <w:t xml:space="preserve">  "jobs": [</w:t>
        <w:br/>
      </w:r>
      <w:r>
        <w:t xml:space="preserve">    "JobA",</w:t>
        <w:br/>
      </w:r>
      <w:r>
        <w:t xml:space="preserve">    "JobB"</w:t>
        <w:br/>
      </w:r>
      <w:r>
        <w:t xml:space="preserve">  ]</w:t>
        <w:br/>
      </w:r>
      <w:r>
        <w:t>}</w:t>
      </w:r>
    </w:p>
    <w:p>
      <w:pPr>
        <w:pStyle w:val="Heading2"/>
      </w:pPr>
      <w:r>
        <w:t>release.py - Test configuration for Production</w:t>
      </w:r>
    </w:p>
    <w:p>
      <w:r>
        <w:t>Use the same release.py from Phase 1, but change only the target constants:</w:t>
      </w:r>
    </w:p>
    <w:p>
      <w:pPr>
        <w:pStyle w:val="CodeBlock"/>
      </w:pPr>
      <w:r>
        <w:t>REGION = "&lt;REGION&gt;"</w:t>
        <w:br/>
      </w:r>
      <w:r>
        <w:t>TARGET_ROLE_ARN = "arn:aws:iam::&lt;PROD_ACCOUNT_ID&gt;:role/GlueReleasePushRole-FromTest"</w:t>
        <w:br/>
      </w:r>
      <w:r>
        <w:t>TARGET_REPOSITORY = "&lt;PROD_REPOSITORY&gt;"</w:t>
        <w:br/>
      </w:r>
      <w:r>
        <w:t>BRANCH = "main"</w:t>
      </w:r>
    </w:p>
    <w:p>
      <w:pPr>
        <w:pStyle w:val="Heading2"/>
      </w:pPr>
      <w:r>
        <w:t>buildspec-test-to-prod.yml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echo "Promoting selected validated Test jobs to Production CodeCommit"</w:t>
        <w:br/>
      </w:r>
      <w:r>
        <w:t xml:space="preserve">      - cat release-jobs.json</w:t>
        <w:br/>
      </w:r>
      <w:r>
        <w:t xml:space="preserve">      - python3 release.py</w:t>
      </w:r>
    </w:p>
    <w:p>
      <w:pPr>
        <w:pStyle w:val="Heading1"/>
      </w:pPr>
      <w:r>
        <w:t>Phase 2.6 - Create the Test CodePipeline for Production Release</w:t>
      </w:r>
    </w:p>
    <w:p>
      <w:pPr>
        <w:pStyle w:val="ListNumber"/>
      </w:pPr>
      <w:r>
        <w:t>Test account → CodePipeline → Create pipeline.</w:t>
      </w:r>
    </w:p>
    <w:p>
      <w:pPr>
        <w:pStyle w:val="ListNumber"/>
      </w:pPr>
      <w:r>
        <w:t>Pipeline name: GlueReleasePipeline-TestToProd.</w:t>
      </w:r>
    </w:p>
    <w:p>
      <w:pPr>
        <w:pStyle w:val="ListNumber"/>
      </w:pPr>
      <w:r>
        <w:t>Service role: New service role; allow CodePipeline to create it.</w:t>
      </w:r>
    </w:p>
    <w:p>
      <w:pPr>
        <w:pStyle w:val="ListNumber"/>
      </w:pPr>
      <w:r>
        <w:t>Artifact store: default Test CodePipeline artifact bucket or team-approved bucket.</w:t>
      </w:r>
    </w:p>
    <w:p>
      <w:pPr>
        <w:pStyle w:val="ListNumber"/>
      </w:pPr>
      <w:r>
        <w:t>Source provider: AWS CodeCommit → &lt;TEST_REPOSITORY&gt; → main.</w:t>
      </w:r>
    </w:p>
    <w:p>
      <w:pPr>
        <w:pStyle w:val="ListNumber"/>
      </w:pPr>
      <w:r>
        <w:t>Configure the source for manual release. Remove/disable auto-trigger EventBridge/polling if created.</w:t>
      </w:r>
    </w:p>
    <w:p>
      <w:pPr>
        <w:pStyle w:val="ListNumber"/>
      </w:pPr>
      <w:r>
        <w:t>Build provider: AWS CodeBuild.</w:t>
      </w:r>
    </w:p>
    <w:p>
      <w:pPr>
        <w:pStyle w:val="ListNumber"/>
      </w:pPr>
      <w:r>
        <w:t>Create/select GlueReleaseBuilder-TestToProd with final source type CODEPIPELINE.</w:t>
      </w:r>
    </w:p>
    <w:p>
      <w:pPr>
        <w:pStyle w:val="ListNumber"/>
      </w:pPr>
      <w:r>
        <w:t>Environment: Managed Amazon Linux standard image.</w:t>
      </w:r>
    </w:p>
    <w:p>
      <w:pPr>
        <w:pStyle w:val="ListNumber"/>
      </w:pPr>
      <w:r>
        <w:t>Service role: &lt;TEST_RELEASE_CODEBUILD_ROLE_ARN&gt;.</w:t>
      </w:r>
    </w:p>
    <w:p>
      <w:pPr>
        <w:pStyle w:val="ListNumber"/>
      </w:pPr>
      <w:r>
        <w:t>Buildspec: buildspec-test-to-prod.yml.</w:t>
      </w:r>
    </w:p>
    <w:p>
      <w:pPr>
        <w:pStyle w:val="ListNumber"/>
      </w:pPr>
      <w:r>
        <w:t>No deploy stage is required; this pipeline promotes approved folders into Production CodeCommit.</w:t>
      </w:r>
    </w:p>
    <w:p>
      <w:pPr>
        <w:pStyle w:val="ListNumber"/>
      </w:pPr>
      <w:r>
        <w:t>Create the pipeline.</w:t>
      </w:r>
    </w:p>
    <w:p>
      <w:pPr>
        <w:pStyle w:val="Heading2"/>
      </w:pPr>
      <w:r>
        <w:t>Artifact-bucket access for Test release CodeBuild role</w:t>
      </w:r>
    </w:p>
    <w:p>
      <w:pPr>
        <w:pStyle w:val="CodeBlock"/>
      </w:pPr>
      <w:r>
        <w:t>{</w:t>
        <w:br/>
      </w:r>
      <w:r>
        <w:t xml:space="preserve">  "Effect": "Allow",</w:t>
        <w:br/>
      </w:r>
      <w:r>
        <w:t xml:space="preserve">  "Action": ["s3:GetObject", "s3:GetObjectVersion"],</w:t>
        <w:br/>
      </w:r>
      <w:r>
        <w:t xml:space="preserve">  "Resource": "arn:aws:s3:::&lt;TEST_CODEPIPELINE_ARTIFACT_BUCKET&gt;/*"</w:t>
        <w:br/>
      </w:r>
      <w:r>
        <w:t>}</w:t>
      </w:r>
    </w:p>
    <w:p>
      <w:r>
        <w:t>Keep CodeBuild log permissions and add kms:Decrypt when a customer-managed KMS key encrypts the pipeline artifact bucket.</w:t>
      </w:r>
    </w:p>
    <w:p>
      <w:pPr>
        <w:pStyle w:val="Heading1"/>
      </w:pPr>
      <w:r>
        <w:t>Phase 2.7 - Validate Test → Production Promotion</w:t>
      </w:r>
    </w:p>
    <w:p>
      <w:pPr>
        <w:pStyle w:val="ListNumber"/>
      </w:pPr>
      <w:r>
        <w:t>List one validated Test job in Test release-jobs.json.</w:t>
      </w:r>
    </w:p>
    <w:p>
      <w:pPr>
        <w:pStyle w:val="ListNumber"/>
      </w:pPr>
      <w:r>
        <w:t>Commit the release control files to Test main.</w:t>
      </w:r>
    </w:p>
    <w:p>
      <w:pPr>
        <w:pStyle w:val="ListNumber"/>
      </w:pPr>
      <w:r>
        <w:t>Start GlueReleasePipeline-TestToProd manually.</w:t>
      </w:r>
    </w:p>
    <w:p>
      <w:pPr>
        <w:pStyle w:val="ListNumber"/>
      </w:pPr>
      <w:r>
        <w:t>Verify CodeBuild assumes GlueReleasePushRole-FromTest successfully.</w:t>
      </w:r>
    </w:p>
    <w:p>
      <w:pPr>
        <w:pStyle w:val="ListNumber"/>
      </w:pPr>
      <w:r>
        <w:t>Verify the selected folder appears in Production CodeCommit.</w:t>
      </w:r>
    </w:p>
    <w:p>
      <w:pPr>
        <w:pStyle w:val="ListNumber"/>
      </w:pPr>
      <w:r>
        <w:t>Confirm unselected Test folders were not copied.</w:t>
      </w:r>
    </w:p>
    <w:p>
      <w:pPr>
        <w:pStyle w:val="Heading1"/>
      </w:pPr>
      <w:r>
        <w:t>Phase 2.8 - Add the Production Deployment Control Files</w:t>
      </w:r>
    </w:p>
    <w:p>
      <w:pPr>
        <w:pStyle w:val="Heading2"/>
      </w:pPr>
      <w:r>
        <w:t>Production repository structure</w:t>
      </w:r>
    </w:p>
    <w:p>
      <w:pPr>
        <w:pStyle w:val="CodeBlock"/>
      </w:pPr>
      <w:r>
        <w:t>&lt;PROD_REPOSITORY&gt;/</w:t>
        <w:br/>
      </w:r>
      <w:r>
        <w:t>|-- released job folders/</w:t>
        <w:br/>
      </w:r>
      <w:r>
        <w:t>|-- deployment-jobs.txt</w:t>
        <w:br/>
      </w:r>
      <w:r>
        <w:t>|-- glue_config.py</w:t>
        <w:br/>
      </w:r>
      <w:r>
        <w:t>|-- deploy.py</w:t>
        <w:br/>
      </w:r>
      <w:r>
        <w:t>`-- buildspec-prod-deploy.yml</w:t>
      </w:r>
    </w:p>
    <w:p>
      <w:pPr>
        <w:pStyle w:val="Heading2"/>
      </w:pPr>
      <w:r>
        <w:t>deployment-jobs.txt</w:t>
      </w:r>
    </w:p>
    <w:p>
      <w:pPr>
        <w:pStyle w:val="CodeBlock"/>
      </w:pPr>
      <w:r>
        <w:t># Current Production deployment</w:t>
        <w:br/>
      </w:r>
      <w:r>
        <w:t>JobA</w:t>
        <w:br/>
      </w:r>
      <w:r>
        <w:t>JobB</w:t>
      </w:r>
    </w:p>
    <w:p>
      <w:pPr>
        <w:pStyle w:val="Heading2"/>
      </w:pPr>
      <w:r>
        <w:t>Production glue_config.py</w:t>
      </w:r>
    </w:p>
    <w:p>
      <w:r>
        <w:t>Use the same glue_config.py structure from Test, but change the target values and maps from Test → Production:</w:t>
      </w:r>
    </w:p>
    <w:p>
      <w:pPr>
        <w:pStyle w:val="CodeBlock"/>
      </w:pPr>
      <w:r>
        <w:t>TARGET_ROLE = "&lt;PROD_GLUE_ROLE_ARN&gt;"</w:t>
        <w:br/>
      </w:r>
      <w:r>
        <w:t>TARGET_BUCKET = "&lt;PROD_GLUE_ASSETS_BUCKET&gt;"</w:t>
        <w:br/>
      </w:r>
      <w:r>
        <w:br/>
      </w:r>
      <w:r>
        <w:t>PATH_REPLACEMENTS = {</w:t>
        <w:br/>
      </w:r>
      <w:r>
        <w:t xml:space="preserve">    "s3://&lt;TEST_LANDING_BUCKET&gt;/": "s3://&lt;PROD_LANDING_BUCKET&gt;/"</w:t>
        <w:br/>
      </w:r>
      <w:r>
        <w:t>}</w:t>
        <w:br/>
      </w:r>
      <w:r>
        <w:br/>
      </w:r>
      <w:r>
        <w:t>CONNECTION_MAP = {</w:t>
        <w:br/>
      </w:r>
      <w:r>
        <w:t xml:space="preserve">    "&lt;TEST_CONNECTION&gt;": "&lt;PROD_CONNECTION&gt;"</w:t>
        <w:br/>
      </w:r>
      <w:r>
        <w:t>}</w:t>
        <w:br/>
      </w:r>
      <w:r>
        <w:br/>
      </w:r>
      <w:r>
        <w:t>SECURITY_CONFIG_MAP = {</w:t>
        <w:br/>
      </w:r>
      <w:r>
        <w:t xml:space="preserve">    # "&lt;TEST_SECURITY_CONFIGURATION&gt;": "&lt;PROD_SECURITY_CONFIGURATION&gt;"</w:t>
        <w:br/>
      </w:r>
      <w:r>
        <w:t>}</w:t>
      </w:r>
    </w:p>
    <w:p>
      <w:r>
        <w:t>Keep the create_config() function exactly as shown in Phase 1.8. Only environment constants and mapping dictionaries change.</w:t>
      </w:r>
    </w:p>
    <w:p>
      <w:pPr>
        <w:pStyle w:val="Heading2"/>
      </w:pPr>
      <w:r>
        <w:t>Production deploy.py</w:t>
      </w:r>
    </w:p>
    <w:p>
      <w:r>
        <w:t>Use the same deploy.py from Phase 1.8. No production-specific code changes are needed because glue_config.py supplies the target role, S3 bucket and mappings.</w:t>
      </w:r>
    </w:p>
    <w:p>
      <w:pPr>
        <w:pStyle w:val="Heading2"/>
      </w:pPr>
      <w:r>
        <w:t>buildspec-prod-deploy.yml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echo "Jobs selected for Production deployment:"</w:t>
        <w:br/>
      </w:r>
      <w:r>
        <w:t xml:space="preserve">      - cat deployment-jobs.txt</w:t>
        <w:br/>
      </w:r>
      <w:r>
        <w:t xml:space="preserve">      - python3 deploy.py</w:t>
      </w:r>
    </w:p>
    <w:p>
      <w:pPr>
        <w:pStyle w:val="Heading1"/>
      </w:pPr>
      <w:r>
        <w:t>Phase 2.9 - Create the Production Deployment CodeBuild Role</w:t>
      </w:r>
    </w:p>
    <w:p>
      <w:pPr>
        <w:pStyle w:val="Heading2"/>
      </w:pPr>
      <w:r>
        <w:t>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Permissions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</w:t>
        <w:br/>
      </w:r>
      <w:r>
        <w:t xml:space="preserve">    {</w:t>
        <w:br/>
      </w:r>
      <w:r>
        <w:t xml:space="preserve">      "Sid": "ReadProductionCodeCommit",</w:t>
        <w:br/>
      </w:r>
      <w:r>
        <w:t xml:space="preserve">      "Effect": "Allow",</w:t>
        <w:br/>
      </w:r>
      <w:r>
        <w:t xml:space="preserve">      "Action": ["codecommit:GetRepository", "codecommit:GetBranch", "codecommit:GitPull"],</w:t>
        <w:br/>
      </w:r>
      <w:r>
        <w:t xml:space="preserve">      "Resource": "arn:aws:codecommit:&lt;REGION&gt;:&lt;PROD_ACCOUNT_ID&gt;:&lt;PROD_REPOSITORY&gt;"</w:t>
        <w:br/>
      </w:r>
      <w:r>
        <w:t xml:space="preserve">    },</w:t>
        <w:br/>
      </w:r>
      <w:r>
        <w:t xml:space="preserve">    {</w:t>
        <w:br/>
      </w:r>
      <w:r>
        <w:t xml:space="preserve">      "Sid": "ManageProductionGlueJobs",</w:t>
        <w:br/>
      </w:r>
      <w:r>
        <w:t xml:space="preserve">      "Effect": "Allow",</w:t>
        <w:br/>
      </w:r>
      <w:r>
        <w:t xml:space="preserve">      "Action": ["glue:GetJob", "glue:CreateJob", "glue:UpdateJob"],</w:t>
        <w:br/>
      </w:r>
      <w:r>
        <w:t xml:space="preserve">      "Resource": "*"</w:t>
        <w:br/>
      </w:r>
      <w:r>
        <w:t xml:space="preserve">    },</w:t>
        <w:br/>
      </w:r>
      <w:r>
        <w:t xml:space="preserve">    {</w:t>
        <w:br/>
      </w:r>
      <w:r>
        <w:t xml:space="preserve">      "Sid": "UseProductionGlueAssetsBucket",</w:t>
        <w:br/>
      </w:r>
      <w:r>
        <w:t xml:space="preserve">      "Effect": "Allow",</w:t>
        <w:br/>
      </w:r>
      <w:r>
        <w:t xml:space="preserve">      "Action": ["s3:GetBucketLocation", "s3:ListBucket"],</w:t>
        <w:br/>
      </w:r>
      <w:r>
        <w:t xml:space="preserve">      "Resource": "arn:aws:s3:::&lt;PROD_GLUE_ASSETS_BUCKET&gt;"</w:t>
        <w:br/>
      </w:r>
      <w:r>
        <w:t xml:space="preserve">    },</w:t>
        <w:br/>
      </w:r>
      <w:r>
        <w:t xml:space="preserve">    {</w:t>
        <w:br/>
      </w:r>
      <w:r>
        <w:t xml:space="preserve">      "Sid": "UploadProductionGlueScripts",</w:t>
        <w:br/>
      </w:r>
      <w:r>
        <w:t xml:space="preserve">      "Effect": "Allow",</w:t>
        <w:br/>
      </w:r>
      <w:r>
        <w:t xml:space="preserve">      "Action": ["s3:GetObject", "s3:PutObject"],</w:t>
        <w:br/>
      </w:r>
      <w:r>
        <w:t xml:space="preserve">      "Resource": "arn:aws:s3:::&lt;PROD_GLUE_ASSETS_BUCKET&gt;/*"</w:t>
        <w:br/>
      </w:r>
      <w:r>
        <w:t xml:space="preserve">    },</w:t>
        <w:br/>
      </w:r>
      <w:r>
        <w:t xml:space="preserve">    {</w:t>
        <w:br/>
      </w:r>
      <w:r>
        <w:t xml:space="preserve">      "Sid": "PassProductionGlueExecutionRole",</w:t>
        <w:br/>
      </w:r>
      <w:r>
        <w:t xml:space="preserve">      "Effect": "Allow",</w:t>
        <w:br/>
      </w:r>
      <w:r>
        <w:t xml:space="preserve">      "Action": "iam:PassRole",</w:t>
        <w:br/>
      </w:r>
      <w:r>
        <w:t xml:space="preserve">      "Resource": "&lt;PROD_GLUE_ROLE_ARN&gt;",</w:t>
        <w:br/>
      </w:r>
      <w:r>
        <w:t xml:space="preserve">      "Condition": {"StringEquals": {"iam:PassedToService": "glue.amazonaws.com"}}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r>
        <w:t>Keep CodeBuild CloudWatch Logs permissions. Add KMS permissions for customer-managed encryption keys where required.</w:t>
      </w:r>
    </w:p>
    <w:p>
      <w:pPr>
        <w:pStyle w:val="Heading1"/>
      </w:pPr>
      <w:r>
        <w:t>Phase 2.10 - Create the Production Deployment CodeBuild Project</w:t>
      </w:r>
    </w:p>
    <w:p>
      <w:pPr>
        <w:pStyle w:val="ListNumber"/>
      </w:pPr>
      <w:r>
        <w:t>Production account → CodeBuild → Build projects → Create build project.</w:t>
      </w:r>
    </w:p>
    <w:p>
      <w:pPr>
        <w:pStyle w:val="ListNumber"/>
      </w:pPr>
      <w:r>
        <w:t>Project name: GlueProductionDeployer.</w:t>
      </w:r>
    </w:p>
    <w:p>
      <w:pPr>
        <w:pStyle w:val="ListNumber"/>
      </w:pPr>
      <w:r>
        <w:t>Source provider: AWS CodeCommit.</w:t>
      </w:r>
    </w:p>
    <w:p>
      <w:pPr>
        <w:pStyle w:val="ListNumber"/>
      </w:pPr>
      <w:r>
        <w:t>Repository: &lt;PROD_REPOSITORY&gt;.</w:t>
      </w:r>
    </w:p>
    <w:p>
      <w:pPr>
        <w:pStyle w:val="ListNumber"/>
      </w:pPr>
      <w:r>
        <w:t>Reference type: Branch; branch: main.</w:t>
      </w:r>
    </w:p>
    <w:p>
      <w:pPr>
        <w:pStyle w:val="ListNumber"/>
      </w:pPr>
      <w:r>
        <w:t>Environment: Managed image → Amazon Linux → Standard runtime → latest suitable image.</w:t>
      </w:r>
    </w:p>
    <w:p>
      <w:pPr>
        <w:pStyle w:val="ListNumber"/>
      </w:pPr>
      <w:r>
        <w:t>Compute: Small is normally sufficient.</w:t>
      </w:r>
    </w:p>
    <w:p>
      <w:pPr>
        <w:pStyle w:val="ListNumber"/>
      </w:pPr>
      <w:r>
        <w:t>Service role: Existing Production deployment CodeBuild role.</w:t>
      </w:r>
    </w:p>
    <w:p>
      <w:pPr>
        <w:pStyle w:val="ListNumber"/>
      </w:pPr>
      <w:r>
        <w:t>Buildspec: buildspec-prod-deploy.yml.</w:t>
      </w:r>
    </w:p>
    <w:p>
      <w:pPr>
        <w:pStyle w:val="ListNumber"/>
      </w:pPr>
      <w:r>
        <w:t>Artifacts: No artifacts.</w:t>
      </w:r>
    </w:p>
    <w:p>
      <w:pPr>
        <w:pStyle w:val="ListNumber"/>
      </w:pPr>
      <w:r>
        <w:t>VPC: none unless corporate controls require it.</w:t>
      </w:r>
    </w:p>
    <w:p>
      <w:pPr>
        <w:pStyle w:val="ListNumber"/>
      </w:pPr>
      <w:r>
        <w:t>Triggers/webhooks: none. Production deployment is manual.</w:t>
      </w:r>
    </w:p>
    <w:p>
      <w:pPr>
        <w:pStyle w:val="ListNumber"/>
      </w:pPr>
      <w:r>
        <w:t>Create the project.</w:t>
      </w:r>
    </w:p>
    <w:p>
      <w:pPr>
        <w:pStyle w:val="Heading1"/>
      </w:pPr>
      <w:r>
        <w:t>Phase 2.11 - First Production Deployment and Validation</w:t>
      </w:r>
    </w:p>
    <w:p>
      <w:pPr>
        <w:pStyle w:val="ListNumber"/>
      </w:pPr>
      <w:r>
        <w:t>Put only approved Production job folder names in deployment-jobs.txt and commit to Production main.</w:t>
      </w:r>
    </w:p>
    <w:p>
      <w:pPr>
        <w:pStyle w:val="ListNumber"/>
      </w:pPr>
      <w:r>
        <w:t>Open CodeBuild → GlueProductionDeployer → Start build.</w:t>
      </w:r>
    </w:p>
    <w:p>
      <w:pPr>
        <w:pStyle w:val="ListNumber"/>
      </w:pPr>
      <w:r>
        <w:t>Open logs. For new jobs expect Created: &lt;job&gt;; for existing jobs expect Updated: &lt;job&gt;.</w:t>
      </w:r>
    </w:p>
    <w:p>
      <w:pPr>
        <w:pStyle w:val="ListNumber"/>
      </w:pPr>
      <w:r>
        <w:t>Verify s3://&lt;PROD_GLUE_ASSETS_BUCKET&gt;/scripts/&lt;job&gt;.py.</w:t>
      </w:r>
    </w:p>
    <w:p>
      <w:pPr>
        <w:pStyle w:val="ListNumber"/>
      </w:pPr>
      <w:r>
        <w:t>Open AWS Glue → ETL jobs → &lt;job&gt;.</w:t>
      </w:r>
    </w:p>
    <w:p>
      <w:pPr>
        <w:pStyle w:val="ListNumber"/>
      </w:pPr>
      <w:r>
        <w:t>Verify Production role, ScriptLocation, TempDir, Spark event logs, Glue version, worker type, worker count, timeout, default arguments, connection mappings and extra files.</w:t>
      </w:r>
    </w:p>
    <w:p>
      <w:pPr>
        <w:pStyle w:val="ListNumber"/>
      </w:pPr>
      <w:r>
        <w:t>Confirm no Test account IDs, Test S3 prefixes or Test connection names remain.</w:t>
      </w:r>
    </w:p>
    <w:p>
      <w:pPr>
        <w:pStyle w:val="ListNumber"/>
      </w:pPr>
      <w:r>
        <w:t>Run the Glue job only after configuration validation and the team change process is complete.</w:t>
      </w:r>
    </w:p>
    <w:p>
      <w:pPr>
        <w:pStyle w:val="Heading1"/>
      </w:pPr>
      <w:r>
        <w:t>Phase 2.12 - Selective Deployment and S3 Safety</w:t>
      </w:r>
    </w:p>
    <w:p>
      <w:r>
        <w:t>If the Production repository contains 200 job folders and deployment-jobs.txt contains five, only those five are processed. deploy.py does not scan all job folders.</w:t>
      </w:r>
    </w:p>
    <w:p>
      <w:pPr>
        <w:pStyle w:val="CodeBlock"/>
      </w:pPr>
      <w:r>
        <w:t>Example:</w:t>
        <w:br/>
      </w:r>
      <w:r>
        <w:t>Production repository: 200 job folders</w:t>
        <w:br/>
      </w:r>
      <w:r>
        <w:t>deployment-jobs.txt: Job201, Job202, Job203, Job204, Job205</w:t>
        <w:br/>
      </w:r>
      <w:r>
        <w:t>Result: only those five Glue jobs are created/updated.</w:t>
      </w:r>
    </w:p>
    <w:p>
      <w:r>
        <w:t>S3 upload writes only scripts/&lt;selected-job-name&gt;.py. Existing script objects for other jobs are untouched. Redeploying the same job intentionally overwrites only that job script key. Enable S3 Versioning for object-level recovery.</w:t>
      </w:r>
    </w:p>
    <w:p>
      <w:pPr>
        <w:pStyle w:val="Heading1"/>
      </w:pPr>
      <w:r>
        <w:t>Phase 2.13 - Rollback Procedure</w:t>
      </w:r>
    </w:p>
    <w:p>
      <w:pPr>
        <w:pStyle w:val="ListNumber"/>
      </w:pPr>
      <w:r>
        <w:t>Open Production CodeCommit and identify the last known-good commit for the affected job.</w:t>
      </w:r>
    </w:p>
    <w:p>
      <w:pPr>
        <w:pStyle w:val="ListNumber"/>
      </w:pPr>
      <w:r>
        <w:t>Revert the bad commit or restore the earlier .py and .json files.</w:t>
      </w:r>
    </w:p>
    <w:p>
      <w:pPr>
        <w:pStyle w:val="ListNumber"/>
      </w:pPr>
      <w:r>
        <w:t>Add the affected job folder to Production deployment-jobs.txt.</w:t>
      </w:r>
    </w:p>
    <w:p>
      <w:pPr>
        <w:pStyle w:val="ListNumber"/>
      </w:pPr>
      <w:r>
        <w:t>Commit the rollback.</w:t>
      </w:r>
    </w:p>
    <w:p>
      <w:pPr>
        <w:pStyle w:val="ListNumber"/>
      </w:pPr>
      <w:r>
        <w:t>Start GlueProductionDeployer manually.</w:t>
      </w:r>
    </w:p>
    <w:p>
      <w:pPr>
        <w:pStyle w:val="ListNumber"/>
      </w:pPr>
      <w:r>
        <w:t>Verify that the earlier script and Glue configuration were restored.</w:t>
      </w:r>
    </w:p>
    <w:p>
      <w:pPr>
        <w:pStyle w:val="Heading1"/>
      </w:pPr>
      <w:r>
        <w:t>Final Role and Trust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304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936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Account</w:t>
            </w:r>
          </w:p>
        </w:tc>
        <w:tc>
          <w:tcPr>
            <w:tcW w:type="dxa" w:w="324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Trust entity / principal</w:t>
            </w:r>
          </w:p>
        </w:tc>
        <w:tc>
          <w:tcPr>
            <w:tcW w:type="dxa" w:w="3672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Key permission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 CodePipeline service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codepipeline.amazonaws.com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Dev source/artifacts and start Dev release CodeBuild.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 release CodeBuild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pipeline artifact; AssumeRole into Test.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push role from Dev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Exact Dev release CodeBuild role ARN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GitPull/GitPush Test CodeCommit.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Glue execution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Runtime access for Test ETL.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deploy CodeBuild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Test repo, upload Test scripts, create/update Glue, PassRole.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CodePipeline service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codepipeline.amazonaws.com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Test source/artifacts and start Test→Prod release CodeBuild.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 release CodeBuild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pipeline artifact; AssumeRole into Production.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 push role from Test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Exact Test release CodeBuild role ARN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GitPull/GitPush Production CodeCommit.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 Glue execution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Runtime access for Production ETL.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 deploy CodeBuild role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Prod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codebuild.amazonaws.com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Read Prod repo, upload scripts, create/update Glue, PassRole.</w:t>
            </w:r>
          </w:p>
        </w:tc>
      </w:tr>
    </w:tbl>
    <w:p>
      <w:pPr>
        <w:spacing w:after="0"/>
      </w:pPr>
    </w:p>
    <w:p>
      <w:pPr>
        <w:pStyle w:val="Heading1"/>
      </w:pPr>
      <w:r>
        <w:t>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Symptom</w:t>
            </w:r>
          </w:p>
        </w:tc>
        <w:tc>
          <w:tcPr>
            <w:tcW w:type="dxa" w:w="3744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Cause</w:t>
            </w:r>
          </w:p>
        </w:tc>
        <w:tc>
          <w:tcPr>
            <w:tcW w:type="dxa" w:w="3960"/>
            <w:shd w:fill="DCEAF7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b/>
                <w:sz w:val="17"/>
              </w:rPr>
              <w:t>Fix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sts:AssumeRole AccessDenied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Caller role lacks sts:AssumeRole or target trust points to a different role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Use the exact CodeBuild role shown in the assumed-role ARN; fix both identity policy and target trust.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Invalid principal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Role ARN/path wrong or role not created yet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Create the source CodeBuild role first and copy exact ARN from IAM.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 role not in dropdown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Wrong trust entity or creator lacks iam:PassRole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Trust codebuild.amazonaws.com; select Existing service role; grant creator iam:PassRole.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403 CodeCommit clone/push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Cross-account role lacks GitPull/GitPush or credentials not used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Check push-role policy and credential helper configuration.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Promotion CodeBuild cannot find files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 project is still configured for CodeCommit instead of CODEPIPELINE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For pipeline-invoked promotion projects, source must be CODEPIPELINE.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Build cannot download pipeline artifact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CodeBuild role lacks S3/KMS access to artifact bucket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Grant GetObject/GetObjectVersion and kms:Decrypt when applicable.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iam:PassRole denied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Deploy CodeBuild role cannot pass Glue execution role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Grant iam:PassRole scoped to target Glue role and glue.amazonaws.com.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Dev/Test S3 path remains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PATH_REPLACEMENTS incomplete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Add the missing source-to-target prefix mapping.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Glue connection not found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Mapping missing or target connection not created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Create target connection and update CONNECTION_MAP.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No changes to release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Target repository already has identical files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r>
              <w:rPr>
                <w:sz w:val="16"/>
              </w:rPr>
              <w:t>Expected; nothing to commit.</w:t>
            </w:r>
          </w:p>
        </w:tc>
      </w:tr>
    </w:tbl>
    <w:p>
      <w:pPr>
        <w:spacing w:after="0"/>
      </w:pPr>
    </w:p>
    <w:p>
      <w:pPr>
        <w:pStyle w:val="Heading1"/>
      </w:pPr>
      <w:r>
        <w:t>Operational Procedure After Implementation</w:t>
      </w:r>
    </w:p>
    <w:p>
      <w:pPr>
        <w:pStyle w:val="Heading2"/>
      </w:pPr>
      <w:r>
        <w:t>Normal Non-Production release - Dev → Test</w:t>
      </w:r>
    </w:p>
    <w:p>
      <w:pPr>
        <w:pStyle w:val="ListNumber"/>
      </w:pPr>
      <w:r>
        <w:t>Developer updates Dev Glue job and commits .py + .json.</w:t>
      </w:r>
    </w:p>
    <w:p>
      <w:pPr>
        <w:pStyle w:val="ListNumber"/>
      </w:pPr>
      <w:r>
        <w:t>Release owner updates Dev release-jobs.json.</w:t>
      </w:r>
    </w:p>
    <w:p>
      <w:pPr>
        <w:pStyle w:val="ListNumber"/>
      </w:pPr>
      <w:r>
        <w:t>Start Dev-to-Test CodePipeline manually.</w:t>
      </w:r>
    </w:p>
    <w:p>
      <w:pPr>
        <w:pStyle w:val="ListNumber"/>
      </w:pPr>
      <w:r>
        <w:t>Review Test CodeCommit.</w:t>
      </w:r>
    </w:p>
    <w:p>
      <w:pPr>
        <w:pStyle w:val="ListNumber"/>
      </w:pPr>
      <w:r>
        <w:t>Update Test deployment-jobs.txt.</w:t>
      </w:r>
    </w:p>
    <w:p>
      <w:pPr>
        <w:pStyle w:val="ListNumber"/>
      </w:pPr>
      <w:r>
        <w:t>Start GlueTestDeployer manually.</w:t>
      </w:r>
    </w:p>
    <w:p>
      <w:pPr>
        <w:pStyle w:val="ListNumber"/>
      </w:pPr>
      <w:r>
        <w:t>Run functional Test validation.</w:t>
      </w:r>
    </w:p>
    <w:p>
      <w:pPr>
        <w:pStyle w:val="Heading2"/>
      </w:pPr>
      <w:r>
        <w:t>Normal Production release - Test → Production</w:t>
      </w:r>
    </w:p>
    <w:p>
      <w:pPr>
        <w:pStyle w:val="ListNumber"/>
      </w:pPr>
      <w:r>
        <w:t>Release owner lists only validated jobs in Test release-jobs.json.</w:t>
      </w:r>
    </w:p>
    <w:p>
      <w:pPr>
        <w:pStyle w:val="ListNumber"/>
      </w:pPr>
      <w:r>
        <w:t>Start Test-to-Production CodePipeline manually.</w:t>
      </w:r>
    </w:p>
    <w:p>
      <w:pPr>
        <w:pStyle w:val="ListNumber"/>
      </w:pPr>
      <w:r>
        <w:t>Review Production CodeCommit.</w:t>
      </w:r>
    </w:p>
    <w:p>
      <w:pPr>
        <w:pStyle w:val="ListNumber"/>
      </w:pPr>
      <w:r>
        <w:t>Production owner updates Production deployment-jobs.txt.</w:t>
      </w:r>
    </w:p>
    <w:p>
      <w:pPr>
        <w:pStyle w:val="ListNumber"/>
      </w:pPr>
      <w:r>
        <w:t>Start GlueProductionDeployer manually.</w:t>
      </w:r>
    </w:p>
    <w:p>
      <w:pPr>
        <w:pStyle w:val="ListNumber"/>
      </w:pPr>
      <w:r>
        <w:t>Validate Production Glue configuration and execute according to change controls.</w:t>
      </w:r>
    </w:p>
    <w:p>
      <w:pPr>
        <w:pStyle w:val="Heading1"/>
      </w:pPr>
      <w:r>
        <w:t>Final Implementation Checklist</w:t>
      </w:r>
    </w:p>
    <w:p>
      <w:pPr>
        <w:pStyle w:val="Heading2"/>
      </w:pPr>
      <w:r>
        <w:t>Phase 1 - Dev → Test</w:t>
      </w:r>
    </w:p>
    <w:p>
      <w:r>
        <w:t>[ ] Test Glue assets bucket exists or was created with encryption/versioning.</w:t>
      </w:r>
    </w:p>
    <w:p>
      <w:r>
        <w:t>[ ] Test Glue execution role exists and trusts Glue.</w:t>
      </w:r>
    </w:p>
    <w:p>
      <w:r>
        <w:t>[ ] Test dependencies, extra files and connections exist.</w:t>
      </w:r>
    </w:p>
    <w:p>
      <w:r>
        <w:t>[ ] Test CodeCommit repository/main initialized.</w:t>
      </w:r>
    </w:p>
    <w:p>
      <w:r>
        <w:t>[ ] Dev release CodeBuild role exists and ARN recorded.</w:t>
      </w:r>
    </w:p>
    <w:p>
      <w:r>
        <w:t>[ ] Test cross-account push role trusts exact Dev release CodeBuild role.</w:t>
      </w:r>
    </w:p>
    <w:p>
      <w:r>
        <w:t>[ ] Dev CodeBuild role can assume Test push role.</w:t>
      </w:r>
    </w:p>
    <w:p>
      <w:r>
        <w:t>[ ] Dev repository contains release.py, release-jobs.json and buildspec-dev-to-test.yml.</w:t>
      </w:r>
    </w:p>
    <w:p>
      <w:r>
        <w:t>[ ] Dev CodePipeline exists and promotion CodeBuild source is CODEPIPELINE.</w:t>
      </w:r>
    </w:p>
    <w:p>
      <w:r>
        <w:t>[ ] Manual Dev→Test promotion succeeds.</w:t>
      </w:r>
    </w:p>
    <w:p>
      <w:r>
        <w:t>[ ] Test repository contains deployment-jobs.txt, glue_config.py, deploy.py and buildspec-test-deploy.yml.</w:t>
      </w:r>
    </w:p>
    <w:p>
      <w:r>
        <w:t>[ ] Test deploy CodeBuild role/project exists.</w:t>
      </w:r>
    </w:p>
    <w:p>
      <w:r>
        <w:t>[ ] One-job create and one-job update Test deployment succeed.</w:t>
      </w:r>
    </w:p>
    <w:p>
      <w:r>
        <w:t>[ ] Functional Test execution succeeds.</w:t>
      </w:r>
    </w:p>
    <w:p>
      <w:pPr>
        <w:pStyle w:val="Heading2"/>
      </w:pPr>
      <w:r>
        <w:t>Phase 2 - Test → Production</w:t>
      </w:r>
    </w:p>
    <w:p>
      <w:r>
        <w:t>[ ] Production Glue assets bucket exists or was created with encryption/versioning.</w:t>
      </w:r>
    </w:p>
    <w:p>
      <w:r>
        <w:t>[ ] Production Glue execution role exists and trusts Glue.</w:t>
      </w:r>
    </w:p>
    <w:p>
      <w:r>
        <w:t>[ ] Production dependencies, extra files and connections exist.</w:t>
      </w:r>
    </w:p>
    <w:p>
      <w:r>
        <w:t>[ ] Production CodeCommit repository/main initialized.</w:t>
      </w:r>
    </w:p>
    <w:p>
      <w:r>
        <w:t>[ ] Test release CodeBuild role exists and ARN recorded.</w:t>
      </w:r>
    </w:p>
    <w:p>
      <w:r>
        <w:t>[ ] Production push role trusts exact Test release CodeBuild role.</w:t>
      </w:r>
    </w:p>
    <w:p>
      <w:r>
        <w:t>[ ] Test release CodeBuild role can assume Production push role.</w:t>
      </w:r>
    </w:p>
    <w:p>
      <w:r>
        <w:t>[ ] Test repository contains Production release.py/release-jobs.json/buildspec-test-to-prod.yml.</w:t>
      </w:r>
    </w:p>
    <w:p>
      <w:r>
        <w:t>[ ] Test CodePipeline exists and Test→Prod promotion CodeBuild source is CODEPIPELINE.</w:t>
      </w:r>
    </w:p>
    <w:p>
      <w:r>
        <w:t>[ ] Manual Test→Production promotion succeeds.</w:t>
      </w:r>
    </w:p>
    <w:p>
      <w:r>
        <w:t>[ ] Production repository contains deployment-jobs.txt, glue_config.py, deploy.py and buildspec-prod-deploy.yml.</w:t>
      </w:r>
    </w:p>
    <w:p>
      <w:r>
        <w:t>[ ] Production deploy CodeBuild role/project exists.</w:t>
      </w:r>
    </w:p>
    <w:p>
      <w:r>
        <w:t>[ ] One-job create and one-job update Production deployment succeed.</w:t>
      </w:r>
    </w:p>
    <w:p>
      <w:r>
        <w:t>[ ] Selective deployment proves unlisted Production jobs are untouched.</w:t>
      </w:r>
    </w:p>
    <w:p>
      <w:pPr>
        <w:pStyle w:val="Heading1"/>
      </w:pPr>
      <w:r>
        <w:t>AWS Reference Notes</w:t>
      </w:r>
    </w:p>
    <w:p>
      <w:pPr>
        <w:pStyle w:val="ListBullet"/>
      </w:pPr>
      <w:r>
        <w:t>CodeBuild service roles trust codebuild.amazonaws.com and are used for operations CodeBuild performs on behalf of the project.</w:t>
      </w:r>
    </w:p>
    <w:p>
      <w:pPr>
        <w:pStyle w:val="ListBullet"/>
      </w:pPr>
      <w:r>
        <w:t>CodePipeline CodeBuild actions can supply a pipeline artifact as the CodeBuild source; promotion projects should use CODEPIPELINE source when invoked by CodePipeline.</w:t>
      </w:r>
    </w:p>
    <w:p>
      <w:pPr>
        <w:pStyle w:val="ListBullet"/>
      </w:pPr>
      <w:r>
        <w:t>AWS Glue UpdateJob overwrites the previous job definition. Preserve every setting the team intends to keep and explicitly map environment-specific settings.</w:t>
      </w:r>
    </w:p>
    <w:p>
      <w:pPr>
        <w:pStyle w:val="ListBullet"/>
      </w:pPr>
      <w:r>
        <w:t>CodeCommit source change detection can use EventBridge or polling. For a manual-only release process, ensure neither mechanism automatically starts the pipeline.</w:t>
      </w:r>
    </w:p>
    <w:p>
      <w:pPr>
        <w:pStyle w:val="ListBullet"/>
      </w:pPr>
      <w:r>
        <w:t>CodeCommit is available to new AWS customers again as of November 25, 2025; teams should still confirm regional/organizational service policy before implementation.</w:t>
      </w:r>
    </w:p>
    <w:p>
      <w:pPr>
        <w:pStyle w:val="Heading1"/>
      </w:pPr>
      <w:r>
        <w:t>Placeholder Reference</w:t>
      </w:r>
    </w:p>
    <w:p>
      <w:pPr>
        <w:pStyle w:val="CodeBlock"/>
      </w:pPr>
      <w:r>
        <w:t>&lt;DEV_ACCOUNT_ID&gt;</w:t>
        <w:br/>
      </w:r>
      <w:r>
        <w:t>&lt;TEST_ACCOUNT_ID&gt;</w:t>
        <w:br/>
      </w:r>
      <w:r>
        <w:t>&lt;PROD_ACCOUNT_ID&gt;</w:t>
        <w:br/>
      </w:r>
      <w:r>
        <w:t>&lt;REGION&gt;</w:t>
        <w:br/>
      </w:r>
      <w:r>
        <w:t>&lt;DEV_REPOSITORY&gt;</w:t>
        <w:br/>
      </w:r>
      <w:r>
        <w:t>&lt;TEST_REPOSITORY&gt;</w:t>
        <w:br/>
      </w:r>
      <w:r>
        <w:t>&lt;PROD_REPOSITORY&gt;</w:t>
        <w:br/>
      </w:r>
      <w:r>
        <w:t>&lt;DEV_RELEASE_CODEBUILD_ROLE_ARN&gt;</w:t>
        <w:br/>
      </w:r>
      <w:r>
        <w:t>&lt;TEST_RELEASE_CODEBUILD_ROLE_ARN&gt;</w:t>
        <w:br/>
      </w:r>
      <w:r>
        <w:t>&lt;TEST_GLUE_ROLE_ARN&gt;</w:t>
        <w:br/>
      </w:r>
      <w:r>
        <w:t>&lt;PROD_GLUE_ROLE_ARN&gt;</w:t>
        <w:br/>
      </w:r>
      <w:r>
        <w:t>&lt;TEST_GLUE_ASSETS_BUCKET&gt;</w:t>
        <w:br/>
      </w:r>
      <w:r>
        <w:t>&lt;PROD_GLUE_ASSETS_BUCKET&gt;</w:t>
        <w:br/>
      </w:r>
      <w:r>
        <w:t>&lt;DEV_LANDING_BUCKET&gt;</w:t>
        <w:br/>
      </w:r>
      <w:r>
        <w:t>&lt;TEST_LANDING_BUCKET&gt;</w:t>
        <w:br/>
      </w:r>
      <w:r>
        <w:t>&lt;PROD_LANDING_BUCKET&gt;</w:t>
        <w:br/>
      </w:r>
      <w:r>
        <w:t>&lt;DEV_CONNECTION&gt;</w:t>
        <w:br/>
      </w:r>
      <w:r>
        <w:t>&lt;TEST_CONNECTION&gt;</w:t>
        <w:br/>
      </w:r>
      <w:r>
        <w:t>&lt;PROD_CONNECTION&gt;</w:t>
      </w:r>
    </w:p>
    <w:p>
      <w:pPr>
        <w:jc w:val="center"/>
      </w:pPr>
      <w:r>
        <w:t>End of runbook.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5"/>
        <w:sz w:val="16"/>
      </w:rPr>
      <w:t>AWS Glue CI/CD - Dev → Test →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4A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B65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16" w:right="115"/>
      <w:shd w:fill="F3F5F7"/>
      <w:pBdr>
        <w:top w:val="single" w:sz="3" w:space="2" w:color="D6DEE8"/>
        <w:left w:val="single" w:sz="3" w:space="2" w:color="D6DEE8"/>
        <w:bottom w:val="single" w:sz="3" w:space="2" w:color="D6DEE8"/>
        <w:right w:val="single" w:sz="3" w:space="2" w:color="D6DEE8"/>
      </w:pBdr>
    </w:pPr>
    <w:rPr>
      <w:rFonts w:ascii="Consolas" w:hAnsi="Consolas" w:eastAsia="Consolas"/>
      <w:sz w:val="15"/>
    </w:rPr>
  </w:style>
  <w:style w:type="paragraph" w:customStyle="1" w:styleId="Callout">
    <w:name w:val="Callout"/>
    <w:pPr>
      <w:spacing w:before="60" w:after="100"/>
      <w:ind w:left="317" w:right="216"/>
    </w:pPr>
    <w:rPr>
      <w:rFonts w:ascii="Aptos" w:hAnsi="Aptos"/>
      <w:i/>
      <w:color w:val="4A55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Glue CI/CD - Dev to Test to Production - Two Phase Team Runbook</dc:title>
  <dc:subject>Two-phase implementation runbook for AWS Glue CI/CD</dc:subject>
  <dc:creator>Cloud Engineering</dc:creator>
  <cp:keywords>AWS Glue, CodeCommit, CodeBuild, CodePipeline, CI/CD, Dev, Test,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